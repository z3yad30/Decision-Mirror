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DECISION MIRROR</w:t>
      </w:r>
    </w:p>
    <w:p>
      <w:pPr>
        <w:jc w:val="center"/>
      </w:pPr>
      <w:r>
        <w:rPr>
          <w:b/>
          <w:sz w:val="44"/>
        </w:rPr>
        <w:t>Task 4 — LLM-Based Trait Extraction</w:t>
        <w:br/>
        <w:t>Team Assignment &amp; Execution Plan</w:t>
      </w:r>
    </w:p>
    <w:p>
      <w:pPr>
        <w:jc w:val="center"/>
      </w:pPr>
      <w:r>
        <w:rPr>
          <w:i/>
        </w:rPr>
        <w:t>Prepared from the current Decision Mirror Graduation Project Proposal</w:t>
      </w:r>
    </w:p>
    <w:p/>
    <w:p>
      <w:pPr>
        <w:pStyle w:val="Heading1"/>
      </w:pPr>
      <w:r>
        <w:t>1. Task 4 Objective</w:t>
      </w:r>
    </w:p>
    <w:p>
      <w:r>
        <w:t>Task 4 converts the completed Trait Ontology into an executable LLM-based extraction component. The task is intentionally limited to the extraction layer and its validation: defining exactly what enters the LLM, exactly what it must return, designing the extraction prompts, evaluating the extracted results against human-annotated gold data, and documenting the evaluation.</w:t>
      </w:r>
    </w:p>
    <w:p>
      <w:r>
        <w:t>This scope follows the proposal's architecture, where the extraction layer converts free-text decision logs and quiz responses into structured trait scores and is identified as the project's core NLP/ML contribution.</w:t>
      </w:r>
    </w:p>
    <w:p>
      <w:pPr>
        <w:pStyle w:val="Heading1"/>
      </w:pPr>
      <w:r>
        <w:t>2. Proposal-Based Team Roster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Team Member</w:t>
            </w:r>
          </w:p>
        </w:tc>
        <w:tc>
          <w:tcPr>
            <w:tcW w:type="dxa" w:w="3408"/>
          </w:tcPr>
          <w:p>
            <w:r>
              <w:t>Department</w:t>
            </w:r>
          </w:p>
        </w:tc>
        <w:tc>
          <w:tcPr>
            <w:tcW w:type="dxa" w:w="3408"/>
          </w:tcPr>
          <w:p>
            <w:r>
              <w:t>Role in Task 4</w:t>
            </w:r>
          </w:p>
        </w:tc>
      </w:tr>
      <w:tr>
        <w:tc>
          <w:tcPr>
            <w:tcW w:type="dxa" w:w="3408"/>
            <w:vAlign w:val="center"/>
          </w:tcPr>
          <w:p>
            <w:r>
              <w:t>Shams Amr Saber Zaki</w:t>
            </w:r>
          </w:p>
        </w:tc>
        <w:tc>
          <w:tcPr>
            <w:tcW w:type="dxa" w:w="3408"/>
            <w:vAlign w:val="center"/>
          </w:tcPr>
          <w:p>
            <w:r>
              <w:t>AI</w:t>
            </w:r>
          </w:p>
        </w:tc>
        <w:tc>
          <w:tcPr>
            <w:tcW w:type="dxa" w:w="3408"/>
            <w:vAlign w:val="center"/>
          </w:tcPr>
          <w:p>
            <w:r>
              <w:t>Task 4 Lead — Extraction Prompt &amp; LLM Pipeline</w:t>
            </w:r>
          </w:p>
        </w:tc>
      </w:tr>
      <w:tr>
        <w:tc>
          <w:tcPr>
            <w:tcW w:type="dxa" w:w="3408"/>
            <w:vAlign w:val="center"/>
          </w:tcPr>
          <w:p>
            <w:r>
              <w:t>Habiba Ahmed Abdo</w:t>
            </w:r>
          </w:p>
        </w:tc>
        <w:tc>
          <w:tcPr>
            <w:tcW w:type="dxa" w:w="3408"/>
            <w:vAlign w:val="center"/>
          </w:tcPr>
          <w:p>
            <w:r>
              <w:t>AI</w:t>
            </w:r>
          </w:p>
        </w:tc>
        <w:tc>
          <w:tcPr>
            <w:tcW w:type="dxa" w:w="3408"/>
            <w:vAlign w:val="center"/>
          </w:tcPr>
          <w:p>
            <w:r>
              <w:t>Input/Output Contract &amp; Structured Schema</w:t>
            </w:r>
          </w:p>
        </w:tc>
      </w:tr>
      <w:tr>
        <w:tc>
          <w:tcPr>
            <w:tcW w:type="dxa" w:w="3408"/>
            <w:vAlign w:val="center"/>
          </w:tcPr>
          <w:p>
            <w:r>
              <w:t>Ahmed Osama Ahmed</w:t>
            </w:r>
          </w:p>
        </w:tc>
        <w:tc>
          <w:tcPr>
            <w:tcW w:type="dxa" w:w="3408"/>
            <w:vAlign w:val="center"/>
          </w:tcPr>
          <w:p>
            <w:r>
              <w:t>AI</w:t>
            </w:r>
          </w:p>
        </w:tc>
        <w:tc>
          <w:tcPr>
            <w:tcW w:type="dxa" w:w="3408"/>
            <w:vAlign w:val="center"/>
          </w:tcPr>
          <w:p>
            <w:r>
              <w:t>Extraction Testing &amp; Error Analysis</w:t>
            </w:r>
          </w:p>
        </w:tc>
      </w:tr>
      <w:tr>
        <w:tc>
          <w:tcPr>
            <w:tcW w:type="dxa" w:w="3408"/>
            <w:vAlign w:val="center"/>
          </w:tcPr>
          <w:p>
            <w:r>
              <w:t>Mohamed Abdelhakam Abdelaal</w:t>
            </w:r>
          </w:p>
        </w:tc>
        <w:tc>
          <w:tcPr>
            <w:tcW w:type="dxa" w:w="3408"/>
            <w:vAlign w:val="center"/>
          </w:tcPr>
          <w:p>
            <w:r>
              <w:t>Data Science</w:t>
            </w:r>
          </w:p>
        </w:tc>
        <w:tc>
          <w:tcPr>
            <w:tcW w:type="dxa" w:w="3408"/>
            <w:vAlign w:val="center"/>
          </w:tcPr>
          <w:p>
            <w:r>
              <w:t>Gold Dataset, Evaluation Metrics &amp; Analysis</w:t>
            </w:r>
          </w:p>
        </w:tc>
      </w:tr>
      <w:tr>
        <w:tc>
          <w:tcPr>
            <w:tcW w:type="dxa" w:w="3408"/>
            <w:vAlign w:val="center"/>
          </w:tcPr>
          <w:p>
            <w:r>
              <w:t>Mohamed Ali Alaily</w:t>
            </w:r>
          </w:p>
        </w:tc>
        <w:tc>
          <w:tcPr>
            <w:tcW w:type="dxa" w:w="3408"/>
            <w:vAlign w:val="center"/>
          </w:tcPr>
          <w:p>
            <w:r>
              <w:t>AI</w:t>
            </w:r>
          </w:p>
        </w:tc>
        <w:tc>
          <w:tcPr>
            <w:tcW w:type="dxa" w:w="3408"/>
            <w:vAlign w:val="center"/>
          </w:tcPr>
          <w:p>
            <w:r>
              <w:t>Prompt Validation, Edge Cases &amp; Cross-Review</w:t>
            </w:r>
          </w:p>
        </w:tc>
      </w:tr>
    </w:tbl>
    <w:p>
      <w:r>
        <w:t>The remaining proposal team members are not assigned a primary Task 4 deliverable because this task is primarily an AI/Data Science extraction-and-evaluation milestone. They can support later integration, security, or downstream system tasks without creating unnecessary overlap here.</w:t>
      </w:r>
    </w:p>
    <w:p>
      <w:pPr>
        <w:pStyle w:val="Heading1"/>
      </w:pPr>
      <w:r>
        <w:t>3. Task 4 Work Breakdown</w:t>
      </w:r>
    </w:p>
    <w:p>
      <w:pPr>
        <w:pStyle w:val="Heading2"/>
      </w:pPr>
      <w:r>
        <w:t>4.1 Exact Input Format</w:t>
      </w:r>
    </w:p>
    <w:p>
      <w:r>
        <w:t>Define the complete payload sent to the extraction LLM for one decision. Specify required and optional fields, field names, allowed values, context handling, decision text boundaries, trait ontology context, and how missing information is represented. The specification must work for both organic free-text decision logs and the already-established onboarding quiz response channel.</w:t>
      </w:r>
    </w:p>
    <w:p>
      <w:pPr>
        <w:pStyle w:val="Heading2"/>
      </w:pPr>
      <w:r>
        <w:t>4.2 Exact Output Format</w:t>
      </w:r>
    </w:p>
    <w:p>
      <w:r>
        <w:t>Define the machine-readable response contract. It must represent the trait signals required by the ontology, including numerical value, confidence, evidence, and relevant situational/context information where applicable. Define validation rules, null/insufficient-evidence behavior, allowed score ranges, and what the backend should do when the LLM returns malformed or unsupported content.</w:t>
      </w:r>
    </w:p>
    <w:p>
      <w:pPr>
        <w:pStyle w:val="Heading2"/>
      </w:pPr>
      <w:r>
        <w:t>4.3 Extraction Prompts</w:t>
      </w:r>
    </w:p>
    <w:p>
      <w:r>
        <w:t>Create the production extraction prompt(s). The prompt must operationalize the Trait Ontology rather than introducing a new personality framework. It should instruct the model on trait definitions, scoring behavior, evidence requirements, confidence, contextual factors, insufficient evidence, and strict output formatting. Prompt versions should be tracked so evaluation results can be tied to a specific prompt version.</w:t>
      </w:r>
    </w:p>
    <w:p>
      <w:pPr>
        <w:pStyle w:val="Heading2"/>
      </w:pPr>
      <w:r>
        <w:t>4.4 LLM Extraction Evaluation</w:t>
      </w:r>
    </w:p>
    <w:p>
      <w:r>
        <w:t>Run the extraction pipeline on the existing human-annotated examples/gold data. Compare LLM outputs with the human annotations at the trait, score, evidence, confidence, and context levels. Record disagreements rather than manually altering the LLM output to make it match the gold labels.</w:t>
      </w:r>
    </w:p>
    <w:p>
      <w:pPr>
        <w:pStyle w:val="Heading2"/>
      </w:pPr>
      <w:r>
        <w:t>4.5 Evaluation Documentation</w:t>
      </w:r>
    </w:p>
    <w:p>
      <w:r>
        <w:t>Produce a reproducible evaluation report containing the dataset used, experimental setup, prompt/model version, evaluation procedure, metrics, results, representative correct and incorrect cases, error categories, limitations, and the final decision on whether the extraction version is ready for downstream profile aggregation.</w:t>
      </w:r>
    </w:p>
    <w:p>
      <w:pPr>
        <w:pStyle w:val="Heading1"/>
      </w:pPr>
      <w:r>
        <w:t>4. Detailed Individual Assignments</w:t>
      </w:r>
    </w:p>
    <w:p>
      <w:pPr>
        <w:pStyle w:val="Heading2"/>
      </w:pPr>
      <w:r>
        <w:t>Shams Amr Saber Zaki — AI</w:t>
      </w:r>
    </w:p>
    <w:p>
      <w:r>
        <w:rPr>
          <w:b/>
        </w:rPr>
        <w:t xml:space="preserve">Assigned responsibility: </w:t>
      </w:r>
      <w:r>
        <w:t>Task 4 Lead — Extraction Prompt &amp; LLM Pipeline</w:t>
      </w:r>
    </w:p>
    <w:p>
      <w:pPr>
        <w:pStyle w:val="ListBullet"/>
      </w:pPr>
      <w:r>
        <w:t>Own the overall Task 4 technical coordination and keep all extraction artifacts consistent.</w:t>
      </w:r>
    </w:p>
    <w:p>
      <w:pPr>
        <w:pStyle w:val="ListBullet"/>
      </w:pPr>
      <w:r>
        <w:t>Design the main extraction prompt using the approved Trait Ontology and the finalized input/output contracts.</w:t>
      </w:r>
    </w:p>
    <w:p>
      <w:pPr>
        <w:pStyle w:val="ListBullet"/>
      </w:pPr>
      <w:r>
        <w:t>Define the instruction hierarchy: system-level rules, ontology definitions, scoring rules, evidence rules, confidence rules, and output constraints.</w:t>
      </w:r>
    </w:p>
    <w:p>
      <w:pPr>
        <w:pStyle w:val="ListBullet"/>
      </w:pPr>
      <w:r>
        <w:t>Implement or prototype the LLM extraction call so that one decision can be transformed into the agreed structured output.</w:t>
      </w:r>
    </w:p>
    <w:p>
      <w:pPr>
        <w:pStyle w:val="ListBullet"/>
      </w:pPr>
      <w:r>
        <w:t>Create prompt versions and a small change log so every evaluation result can be traced to the exact prompt used.</w:t>
      </w:r>
    </w:p>
    <w:p>
      <w:pPr>
        <w:pStyle w:val="ListBullet"/>
      </w:pPr>
      <w:r>
        <w:t>Coordinate with Habiba before changing the output schema and with Mohamed Abdelhakam before changing anything that affects evaluation.</w:t>
      </w:r>
    </w:p>
    <w:p>
      <w:pPr>
        <w:pStyle w:val="ListBullet"/>
      </w:pPr>
      <w:r>
        <w:t>Deliver: extraction prompt specification, prompt versions, extraction prototype/interface, and Task 4 integration notes.</w:t>
      </w:r>
    </w:p>
    <w:p>
      <w:pPr>
        <w:pStyle w:val="Heading2"/>
      </w:pPr>
      <w:r>
        <w:t>Habiba Ahmed Abdo — AI</w:t>
      </w:r>
    </w:p>
    <w:p>
      <w:r>
        <w:rPr>
          <w:b/>
        </w:rPr>
        <w:t xml:space="preserve">Assigned responsibility: </w:t>
      </w:r>
      <w:r>
        <w:t>Input/Output Contract &amp; Structured Schema</w:t>
      </w:r>
    </w:p>
    <w:p>
      <w:pPr>
        <w:pStyle w:val="ListBullet"/>
      </w:pPr>
      <w:r>
        <w:t>Own the formal contract between the application and the LLM.</w:t>
      </w:r>
    </w:p>
    <w:p>
      <w:pPr>
        <w:pStyle w:val="ListBullet"/>
      </w:pPr>
      <w:r>
        <w:t>Define the exact input JSON/request structure for a single decision or quiz-derived response.</w:t>
      </w:r>
    </w:p>
    <w:p>
      <w:pPr>
        <w:pStyle w:val="ListBullet"/>
      </w:pPr>
      <w:r>
        <w:t>Define required versus optional fields and the representation of missing, ambiguous, or insufficient information.</w:t>
      </w:r>
    </w:p>
    <w:p>
      <w:pPr>
        <w:pStyle w:val="ListBullet"/>
      </w:pPr>
      <w:r>
        <w:t>Define the exact output JSON/schema for extracted traits, including trait identifier, numerical value, confidence, evidence, and contextual/situational information required by the ontology.</w:t>
      </w:r>
    </w:p>
    <w:p>
      <w:pPr>
        <w:pStyle w:val="ListBullet"/>
      </w:pPr>
      <w:r>
        <w:t>Define score bounds, data types, enumerated values, validation rules, and malformed-output handling.</w:t>
      </w:r>
    </w:p>
    <w:p>
      <w:pPr>
        <w:pStyle w:val="ListBullet"/>
      </w:pPr>
      <w:r>
        <w:t>Create example valid outputs and deliberately invalid outputs to test schema validation.</w:t>
      </w:r>
    </w:p>
    <w:p>
      <w:pPr>
        <w:pStyle w:val="ListBullet"/>
      </w:pPr>
      <w:r>
        <w:t>Deliver: Input Specification, Output Specification, JSON Schema/contract, validation examples, and schema test cases.</w:t>
      </w:r>
    </w:p>
    <w:p>
      <w:pPr>
        <w:pStyle w:val="Heading2"/>
      </w:pPr>
      <w:r>
        <w:t>Mohamed Abdelhakam Abdelaal — Data Science</w:t>
      </w:r>
    </w:p>
    <w:p>
      <w:r>
        <w:rPr>
          <w:b/>
        </w:rPr>
        <w:t xml:space="preserve">Assigned responsibility: </w:t>
      </w:r>
      <w:r>
        <w:t>Gold Dataset, Evaluation Metrics &amp; Analysis</w:t>
      </w:r>
    </w:p>
    <w:p>
      <w:pPr>
        <w:pStyle w:val="ListBullet"/>
      </w:pPr>
      <w:r>
        <w:t>Own the evaluation data preparation and quantitative analysis.</w:t>
      </w:r>
    </w:p>
    <w:p>
      <w:pPr>
        <w:pStyle w:val="ListBullet"/>
      </w:pPr>
      <w:r>
        <w:t>Convert the existing human-annotated decisions into a consistent evaluation dataset without changing their gold labels.</w:t>
      </w:r>
    </w:p>
    <w:p>
      <w:pPr>
        <w:pStyle w:val="ListBullet"/>
      </w:pPr>
      <w:r>
        <w:t>Define the train/development/test or evaluation split only if justified by the actual extraction experiment; avoid importing a traditional supervised-learning workflow unless the experiment requires it.</w:t>
      </w:r>
    </w:p>
    <w:p>
      <w:pPr>
        <w:pStyle w:val="ListBullet"/>
      </w:pPr>
      <w:r>
        <w:t>Define how trait-score agreement, evidence agreement, confidence behavior, and insufficient-evidence detection will be measured.</w:t>
      </w:r>
    </w:p>
    <w:p>
      <w:pPr>
        <w:pStyle w:val="ListBullet"/>
      </w:pPr>
      <w:r>
        <w:t>Calculate the selected metrics and create result tables showing LLM output versus human gold annotations.</w:t>
      </w:r>
    </w:p>
    <w:p>
      <w:pPr>
        <w:pStyle w:val="ListBullet"/>
      </w:pPr>
      <w:r>
        <w:t>Perform error analysis by grouping failures into categories such as wrong trait interpretation, score deviation, unsupported inference, missing evidence, context confusion, and malformed output.</w:t>
      </w:r>
    </w:p>
    <w:p>
      <w:pPr>
        <w:pStyle w:val="ListBullet"/>
      </w:pPr>
      <w:r>
        <w:t>Deliver: evaluation dataset, metric definitions, analysis tables, error taxonomy, and quantitative results.</w:t>
      </w:r>
    </w:p>
    <w:p>
      <w:pPr>
        <w:pStyle w:val="Heading2"/>
      </w:pPr>
      <w:r>
        <w:t>Ahmed Osama Ahmed — AI</w:t>
      </w:r>
    </w:p>
    <w:p>
      <w:r>
        <w:rPr>
          <w:b/>
        </w:rPr>
        <w:t xml:space="preserve">Assigned responsibility: </w:t>
      </w:r>
      <w:r>
        <w:t>Extraction Testing &amp; Error Analysis</w:t>
      </w:r>
    </w:p>
    <w:p>
      <w:pPr>
        <w:pStyle w:val="ListBullet"/>
      </w:pPr>
      <w:r>
        <w:t>Run the agreed extraction prompt against the evaluation examples using the exact input and output contracts.</w:t>
      </w:r>
    </w:p>
    <w:p>
      <w:pPr>
        <w:pStyle w:val="ListBullet"/>
      </w:pPr>
      <w:r>
        <w:t>Record every output without silently correcting it before evaluation.</w:t>
      </w:r>
    </w:p>
    <w:p>
      <w:pPr>
        <w:pStyle w:val="ListBullet"/>
      </w:pPr>
      <w:r>
        <w:t>Check whether the LLM follows the required JSON/schema and whether the extracted evidence actually supports the assigned trait score.</w:t>
      </w:r>
    </w:p>
    <w:p>
      <w:pPr>
        <w:pStyle w:val="ListBullet"/>
      </w:pPr>
      <w:r>
        <w:t>Identify difficult cases where situational factors or external constraints could be confused with stable traits.</w:t>
      </w:r>
    </w:p>
    <w:p>
      <w:pPr>
        <w:pStyle w:val="ListBullet"/>
      </w:pPr>
      <w:r>
        <w:t>Create a structured error log containing decision ID, expected result, actual result, error type, severity, and notes.</w:t>
      </w:r>
    </w:p>
    <w:p>
      <w:pPr>
        <w:pStyle w:val="ListBullet"/>
      </w:pPr>
      <w:r>
        <w:t>Work with Shams to test prompt revisions, but keep evaluation runs separated by prompt version so improvements can be demonstrated rather than assumed.</w:t>
      </w:r>
    </w:p>
    <w:p>
      <w:pPr>
        <w:pStyle w:val="ListBullet"/>
      </w:pPr>
      <w:r>
        <w:t>Deliver: raw evaluation outputs, schema-compliance report, error log, and difficult-case examples.</w:t>
      </w:r>
    </w:p>
    <w:p>
      <w:pPr>
        <w:pStyle w:val="Heading2"/>
      </w:pPr>
      <w:r>
        <w:t>Mohamed Ali Alaily — AI</w:t>
      </w:r>
    </w:p>
    <w:p>
      <w:r>
        <w:rPr>
          <w:b/>
        </w:rPr>
        <w:t xml:space="preserve">Assigned responsibility: </w:t>
      </w:r>
      <w:r>
        <w:t>Prompt Validation, Edge Cases &amp; Cross-Review</w:t>
      </w:r>
    </w:p>
    <w:p>
      <w:pPr>
        <w:pStyle w:val="ListBullet"/>
      </w:pPr>
      <w:r>
        <w:t>Act as an independent reviewer of the extraction prompt and schema before the main evaluation run.</w:t>
      </w:r>
    </w:p>
    <w:p>
      <w:pPr>
        <w:pStyle w:val="ListBullet"/>
      </w:pPr>
      <w:r>
        <w:t>Construct edge cases from the approved ontology: insufficient evidence, contradictory statements, strong situational constraints, emotionally described but analytically justified decisions, and decisions where multiple traits appear relevant.</w:t>
      </w:r>
    </w:p>
    <w:p>
      <w:pPr>
        <w:pStyle w:val="ListBullet"/>
      </w:pPr>
      <w:r>
        <w:t>Check whether the prompt accidentally encourages the LLM to infer traits that are not supported by evidence.</w:t>
      </w:r>
    </w:p>
    <w:p>
      <w:pPr>
        <w:pStyle w:val="ListBullet"/>
      </w:pPr>
      <w:r>
        <w:t>Review whether confidence is tied to evidence quality rather than simply the strength of the model's wording.</w:t>
      </w:r>
    </w:p>
    <w:p>
      <w:pPr>
        <w:pStyle w:val="ListBullet"/>
      </w:pPr>
      <w:r>
        <w:t>Cross-review a sample of evaluation results and flag cases where the LLM appears correct numerically but is unsupported by the supplied decision evidence.</w:t>
      </w:r>
    </w:p>
    <w:p>
      <w:pPr>
        <w:pStyle w:val="ListBullet"/>
      </w:pPr>
      <w:r>
        <w:t>Deliver: edge-case test set, prompt review checklist, cross-review findings, and recommended prompt/schema corrections.</w:t>
      </w:r>
    </w:p>
    <w:p>
      <w:pPr>
        <w:pStyle w:val="Heading1"/>
      </w:pPr>
      <w:r>
        <w:t>5. Execution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Step</w:t>
            </w:r>
          </w:p>
        </w:tc>
        <w:tc>
          <w:tcPr>
            <w:tcW w:type="dxa" w:w="3408"/>
          </w:tcPr>
          <w:p>
            <w:r>
              <w:t>Owner</w:t>
            </w:r>
          </w:p>
        </w:tc>
        <w:tc>
          <w:tcPr>
            <w:tcW w:type="dxa" w:w="3408"/>
          </w:tcPr>
          <w:p>
            <w:r>
              <w:t>Action</w:t>
            </w:r>
          </w:p>
        </w:tc>
      </w:tr>
      <w:tr>
        <w:tc>
          <w:tcPr>
            <w:tcW w:type="dxa" w:w="3408"/>
          </w:tcPr>
          <w:p>
            <w:r>
              <w:t>Step 1</w:t>
            </w:r>
          </w:p>
        </w:tc>
        <w:tc>
          <w:tcPr>
            <w:tcW w:type="dxa" w:w="3408"/>
          </w:tcPr>
          <w:p>
            <w:r>
              <w:t>Habiba</w:t>
            </w:r>
          </w:p>
        </w:tc>
        <w:tc>
          <w:tcPr>
            <w:tcW w:type="dxa" w:w="3408"/>
          </w:tcPr>
          <w:p>
            <w:r>
              <w:t>Freeze Input/Output Contracts</w:t>
            </w:r>
          </w:p>
        </w:tc>
      </w:tr>
      <w:tr>
        <w:tc>
          <w:tcPr>
            <w:tcW w:type="dxa" w:w="3408"/>
          </w:tcPr>
          <w:p>
            <w:r>
              <w:t>Step 2</w:t>
            </w:r>
          </w:p>
        </w:tc>
        <w:tc>
          <w:tcPr>
            <w:tcW w:type="dxa" w:w="3408"/>
          </w:tcPr>
          <w:p>
            <w:r>
              <w:t>Mohamed Ali + Shams</w:t>
            </w:r>
          </w:p>
        </w:tc>
        <w:tc>
          <w:tcPr>
            <w:tcW w:type="dxa" w:w="3408"/>
          </w:tcPr>
          <w:p>
            <w:r>
              <w:t>Review ontology-to-prompt mapping and edge cases</w:t>
            </w:r>
          </w:p>
        </w:tc>
      </w:tr>
      <w:tr>
        <w:tc>
          <w:tcPr>
            <w:tcW w:type="dxa" w:w="3408"/>
          </w:tcPr>
          <w:p>
            <w:r>
              <w:t>Step 3</w:t>
            </w:r>
          </w:p>
        </w:tc>
        <w:tc>
          <w:tcPr>
            <w:tcW w:type="dxa" w:w="3408"/>
          </w:tcPr>
          <w:p>
            <w:r>
              <w:t>Shams</w:t>
            </w:r>
          </w:p>
        </w:tc>
        <w:tc>
          <w:tcPr>
            <w:tcW w:type="dxa" w:w="3408"/>
          </w:tcPr>
          <w:p>
            <w:r>
              <w:t>Produce Extraction Prompt v1</w:t>
            </w:r>
          </w:p>
        </w:tc>
      </w:tr>
      <w:tr>
        <w:tc>
          <w:tcPr>
            <w:tcW w:type="dxa" w:w="3408"/>
          </w:tcPr>
          <w:p>
            <w:r>
              <w:t>Step 4</w:t>
            </w:r>
          </w:p>
        </w:tc>
        <w:tc>
          <w:tcPr>
            <w:tcW w:type="dxa" w:w="3408"/>
          </w:tcPr>
          <w:p>
            <w:r>
              <w:t>Ahmed Osama</w:t>
            </w:r>
          </w:p>
        </w:tc>
        <w:tc>
          <w:tcPr>
            <w:tcW w:type="dxa" w:w="3408"/>
          </w:tcPr>
          <w:p>
            <w:r>
              <w:t>Run controlled extraction tests and record raw outputs</w:t>
            </w:r>
          </w:p>
        </w:tc>
      </w:tr>
      <w:tr>
        <w:tc>
          <w:tcPr>
            <w:tcW w:type="dxa" w:w="3408"/>
          </w:tcPr>
          <w:p>
            <w:r>
              <w:t>Step 5</w:t>
            </w:r>
          </w:p>
        </w:tc>
        <w:tc>
          <w:tcPr>
            <w:tcW w:type="dxa" w:w="3408"/>
          </w:tcPr>
          <w:p>
            <w:r>
              <w:t>Mohamed Abdelhakam</w:t>
            </w:r>
          </w:p>
        </w:tc>
        <w:tc>
          <w:tcPr>
            <w:tcW w:type="dxa" w:w="3408"/>
          </w:tcPr>
          <w:p>
            <w:r>
              <w:t>Prepare gold comparison and calculate evaluation metrics</w:t>
            </w:r>
          </w:p>
        </w:tc>
      </w:tr>
      <w:tr>
        <w:tc>
          <w:tcPr>
            <w:tcW w:type="dxa" w:w="3408"/>
          </w:tcPr>
          <w:p>
            <w:r>
              <w:t>Step 6</w:t>
            </w:r>
          </w:p>
        </w:tc>
        <w:tc>
          <w:tcPr>
            <w:tcW w:type="dxa" w:w="3408"/>
          </w:tcPr>
          <w:p>
            <w:r>
              <w:t>All assigned members</w:t>
            </w:r>
          </w:p>
        </w:tc>
        <w:tc>
          <w:tcPr>
            <w:tcW w:type="dxa" w:w="3408"/>
          </w:tcPr>
          <w:p>
            <w:r>
              <w:t>Review errors and identify prompt/schema changes</w:t>
            </w:r>
          </w:p>
        </w:tc>
      </w:tr>
      <w:tr>
        <w:tc>
          <w:tcPr>
            <w:tcW w:type="dxa" w:w="3408"/>
          </w:tcPr>
          <w:p>
            <w:r>
              <w:t>Step 7</w:t>
            </w:r>
          </w:p>
        </w:tc>
        <w:tc>
          <w:tcPr>
            <w:tcW w:type="dxa" w:w="3408"/>
          </w:tcPr>
          <w:p>
            <w:r>
              <w:t>Shams</w:t>
            </w:r>
          </w:p>
        </w:tc>
        <w:tc>
          <w:tcPr>
            <w:tcW w:type="dxa" w:w="3408"/>
          </w:tcPr>
          <w:p>
            <w:r>
              <w:t>Produce revised prompt version if required</w:t>
            </w:r>
          </w:p>
        </w:tc>
      </w:tr>
      <w:tr>
        <w:tc>
          <w:tcPr>
            <w:tcW w:type="dxa" w:w="3408"/>
          </w:tcPr>
          <w:p>
            <w:r>
              <w:t>Step 8</w:t>
            </w:r>
          </w:p>
        </w:tc>
        <w:tc>
          <w:tcPr>
            <w:tcW w:type="dxa" w:w="3408"/>
          </w:tcPr>
          <w:p>
            <w:r>
              <w:t>Ahmed Osama + Mohamed Abdelhakam</w:t>
            </w:r>
          </w:p>
        </w:tc>
        <w:tc>
          <w:tcPr>
            <w:tcW w:type="dxa" w:w="3408"/>
          </w:tcPr>
          <w:p>
            <w:r>
              <w:t>Run and analyze the final evaluation</w:t>
            </w:r>
          </w:p>
        </w:tc>
      </w:tr>
      <w:tr>
        <w:tc>
          <w:tcPr>
            <w:tcW w:type="dxa" w:w="3408"/>
          </w:tcPr>
          <w:p>
            <w:r>
              <w:t>Step 9</w:t>
            </w:r>
          </w:p>
        </w:tc>
        <w:tc>
          <w:tcPr>
            <w:tcW w:type="dxa" w:w="3408"/>
          </w:tcPr>
          <w:p>
            <w:r>
              <w:t>Mohamed Abdelhakam</w:t>
            </w:r>
          </w:p>
        </w:tc>
        <w:tc>
          <w:tcPr>
            <w:tcW w:type="dxa" w:w="3408"/>
          </w:tcPr>
          <w:p>
            <w:r>
              <w:t>Write quantitative evaluation results</w:t>
            </w:r>
          </w:p>
        </w:tc>
      </w:tr>
      <w:tr>
        <w:tc>
          <w:tcPr>
            <w:tcW w:type="dxa" w:w="3408"/>
          </w:tcPr>
          <w:p>
            <w:r>
              <w:t>Step 10</w:t>
            </w:r>
          </w:p>
        </w:tc>
        <w:tc>
          <w:tcPr>
            <w:tcW w:type="dxa" w:w="3408"/>
          </w:tcPr>
          <w:p>
            <w:r>
              <w:t>Shams + all assigned members</w:t>
            </w:r>
          </w:p>
        </w:tc>
        <w:tc>
          <w:tcPr>
            <w:tcW w:type="dxa" w:w="3408"/>
          </w:tcPr>
          <w:p>
            <w:r>
              <w:t>Freeze Task 4 artifacts and approve handoff to profile aggregation</w:t>
            </w:r>
          </w:p>
        </w:tc>
      </w:tr>
    </w:tbl>
    <w:p>
      <w:pPr>
        <w:pStyle w:val="Heading1"/>
      </w:pPr>
      <w:r>
        <w:t>6. Definition of Done</w:t>
      </w:r>
    </w:p>
    <w:p>
      <w:pPr>
        <w:pStyle w:val="ListBullet"/>
      </w:pPr>
      <w:r>
        <w:t>A single decision can be converted into the exact agreed input payload.</w:t>
      </w:r>
    </w:p>
    <w:p>
      <w:pPr>
        <w:pStyle w:val="ListBullet"/>
      </w:pPr>
      <w:r>
        <w:t>The extraction prompt is versioned and documented.</w:t>
      </w:r>
    </w:p>
    <w:p>
      <w:pPr>
        <w:pStyle w:val="ListBullet"/>
      </w:pPr>
      <w:r>
        <w:t>The LLM returns a validated structured output matching the agreed schema.</w:t>
      </w:r>
    </w:p>
    <w:p>
      <w:pPr>
        <w:pStyle w:val="ListBullet"/>
      </w:pPr>
      <w:r>
        <w:t>Trait scores follow the approved ontology rather than a newly invented scale.</w:t>
      </w:r>
    </w:p>
    <w:p>
      <w:pPr>
        <w:pStyle w:val="ListBullet"/>
      </w:pPr>
      <w:r>
        <w:t>Evidence is attached to numerical trait outputs and can be inspected by a human evaluator.</w:t>
      </w:r>
    </w:p>
    <w:p>
      <w:pPr>
        <w:pStyle w:val="ListBullet"/>
      </w:pPr>
      <w:r>
        <w:t>Confidence and insufficient-evidence behavior are explicitly defined and tested.</w:t>
      </w:r>
    </w:p>
    <w:p>
      <w:pPr>
        <w:pStyle w:val="ListBullet"/>
      </w:pPr>
      <w:r>
        <w:t>The evaluation dataset has a clear human-annotated gold reference.</w:t>
      </w:r>
    </w:p>
    <w:p>
      <w:pPr>
        <w:pStyle w:val="ListBullet"/>
      </w:pPr>
      <w:r>
        <w:t>LLM outputs are evaluated without silently correcting them first.</w:t>
      </w:r>
    </w:p>
    <w:p>
      <w:pPr>
        <w:pStyle w:val="ListBullet"/>
      </w:pPr>
      <w:r>
        <w:t>Quantitative and qualitative evaluation results are documented.</w:t>
      </w:r>
    </w:p>
    <w:p>
      <w:pPr>
        <w:pStyle w:val="ListBullet"/>
      </w:pPr>
      <w:r>
        <w:t>Major extraction failure modes are identified and discussed.</w:t>
      </w:r>
    </w:p>
    <w:p>
      <w:pPr>
        <w:pStyle w:val="ListBullet"/>
      </w:pPr>
      <w:r>
        <w:t>A reproducible Task 4 package exists for the next stage: profile aggregation.</w:t>
      </w:r>
    </w:p>
    <w:p>
      <w:pPr>
        <w:pStyle w:val="Heading1"/>
      </w:pPr>
      <w:r>
        <w:t>7. What Task 4 Does NOT Include</w:t>
      </w:r>
    </w:p>
    <w:p>
      <w:pPr>
        <w:pStyle w:val="ListBullet"/>
      </w:pPr>
      <w:r>
        <w:t>Designing the onboarding quiz itself — already established.</w:t>
      </w:r>
    </w:p>
    <w:p>
      <w:pPr>
        <w:pStyle w:val="ListBullet"/>
      </w:pPr>
      <w:r>
        <w:t>Recency-weighted profile aggregation.</w:t>
      </w:r>
    </w:p>
    <w:p>
      <w:pPr>
        <w:pStyle w:val="ListBullet"/>
      </w:pPr>
      <w:r>
        <w:t>The user profile store as a complete downstream component.</w:t>
      </w:r>
    </w:p>
    <w:p>
      <w:pPr>
        <w:pStyle w:val="ListBullet"/>
      </w:pPr>
      <w:r>
        <w:t>Semantic retrieval of historical decisions.</w:t>
      </w:r>
    </w:p>
    <w:p>
      <w:pPr>
        <w:pStyle w:val="ListBullet"/>
      </w:pPr>
      <w:r>
        <w:t>The conversational advisory loop.</w:t>
      </w:r>
    </w:p>
    <w:p>
      <w:pPr>
        <w:pStyle w:val="ListBullet"/>
      </w:pPr>
      <w:r>
        <w:t>Final end-to-end personalized decision prediction evaluation.</w:t>
      </w:r>
    </w:p>
    <w:p>
      <w:pPr>
        <w:pStyle w:val="Heading1"/>
      </w:pPr>
      <w:r>
        <w:t>8. Proposal Alignment</w:t>
      </w:r>
    </w:p>
    <w:p>
      <w:r>
        <w:t>The assignment is based on the proposal's stated architecture and work plan. The proposal identifies the extraction layer as the component that converts each free-text log and quiz response into structured trait scores, and identifies building this layer and running it against quiz responses and early organic logs as the first technical milestone. It separately places the profile store, retrieval, conversational advisory, and evaluation harness downstream.</w:t>
      </w:r>
    </w:p>
    <w:p>
      <w:r>
        <w:rPr>
          <w:b/>
        </w:rPr>
        <w:t xml:space="preserve">Source: </w:t>
      </w:r>
      <w:r>
        <w:t>Decision_Mirror_Proposal_main(2).pdf, especially the team roster, System Overview, Decision-Style Trait Layer, Evaluation Methodology, System Architecture, and Work Plan sections.</w:t>
      </w:r>
    </w:p>
    <w:p/>
    <w:p>
      <w:pPr>
        <w:jc w:val="center"/>
      </w:pPr>
      <w:r>
        <w:rPr>
          <w:b/>
        </w:rPr>
        <w:t>Task 4 ownership principle: one clear owner per artifact, independent validation, and no hidden changes to gold data.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