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 Decision Mirror</w:t>
      </w:r>
    </w:p>
    <w:p>
      <w:pPr>
        <w:jc w:val="center"/>
      </w:pPr>
      <w:r>
        <w:rPr>
          <w:b/>
          <w:sz w:val="32"/>
        </w:rPr>
        <w:t>Task 3 — Onboarding Quiz &amp; Initial Labeled Dataset</w:t>
      </w:r>
    </w:p>
    <w:p>
      <w:pPr>
        <w:jc w:val="center"/>
      </w:pPr>
      <w:r>
        <w:rPr>
          <w:i/>
        </w:rPr>
        <w:t>Personal Decision-Style Engine Using LLMs</w:t>
      </w:r>
    </w:p>
    <w:p>
      <w:pPr>
        <w:jc w:val="center"/>
      </w:pPr>
      <w:r>
        <w:rPr>
          <w:b/>
        </w:rPr>
        <w:t>Based on the finalized Trait Ontology (Task 2)</w:t>
      </w:r>
    </w:p>
    <w:p>
      <w:r>
        <w:t>Status: Proposed implementation-ready deliverable for team review. The quiz is a cold-start instrument, not a clinical or validated psychological diagnostic test.</w:t>
      </w:r>
    </w:p>
    <w:p>
      <w:pPr>
        <w:pStyle w:val="Heading1"/>
      </w:pPr>
      <w:r>
        <w:t>1. Purpose</w:t>
      </w:r>
    </w:p>
    <w:p>
      <w:r>
        <w:t>Task 3 defines the onboarding mechanism that gives a new Decision Mirror user an initial decision-style profile before enough free-text decision logs exist. The proposal specifies two data channels: an onboarding forced-choice quiz and ongoing free-form decision logging. The quiz therefore provides a prior that is progressively refined and diluted as real decisions accumulate.</w:t>
      </w:r>
    </w:p>
    <w:p>
      <w:r>
        <w:t>The finalized ontology contains six traits: Risk Tolerance (T01), Time Horizon (T02), Locus of Priority (T03), Decisiveness Speed (T04), Emotional vs. Analytical Weighting (T05), and Self-Consistency (T06). T06 is a longitudinal meta-trait and is not directly estimated from the onboarding quiz.</w:t>
      </w:r>
    </w:p>
    <w:p>
      <w:pPr>
        <w:pStyle w:val="Heading1"/>
      </w:pPr>
      <w:r>
        <w:t>2. Task 3 Objectives</w:t>
      </w:r>
    </w:p>
    <w:p>
      <w:pPr>
        <w:pStyle w:val="ListBullet"/>
      </w:pPr>
      <w:r>
        <w:t>Create a short forced-choice scenario instrument covering the five directly observable onboarding traits.</w:t>
      </w:r>
    </w:p>
    <w:p>
      <w:pPr>
        <w:pStyle w:val="ListBullet"/>
      </w:pPr>
      <w:r>
        <w:t>Ensure every answer has a deterministic gold-standard trait contribution for dataset construction.</w:t>
      </w:r>
    </w:p>
    <w:p>
      <w:pPr>
        <w:pStyle w:val="ListBullet"/>
      </w:pPr>
      <w:r>
        <w:t>Produce an initial 0–1 trait vector with per-trait confidence and source metadata.</w:t>
      </w:r>
    </w:p>
    <w:p>
      <w:pPr>
        <w:pStyle w:val="ListBullet"/>
      </w:pPr>
      <w:r>
        <w:t>Prevent the quiz from silently treating a single constrained choice as a stable preference.</w:t>
      </w:r>
    </w:p>
    <w:p>
      <w:pPr>
        <w:pStyle w:val="ListBullet"/>
      </w:pPr>
      <w:r>
        <w:t>Explicitly mark Self-Consistency as unavailable at onboarding rather than inventing a score.</w:t>
      </w:r>
    </w:p>
    <w:p>
      <w:pPr>
        <w:pStyle w:val="ListBullet"/>
      </w:pPr>
      <w:r>
        <w:t>Create labeled examples that can later be used to calibrate and evaluate the LLM extraction layer.</w:t>
      </w:r>
    </w:p>
    <w:p>
      <w:pPr>
        <w:pStyle w:val="Heading1"/>
      </w:pPr>
      <w:r>
        <w:t>3. Design Principles</w:t>
      </w:r>
    </w:p>
    <w:tbl>
      <w:tblPr>
        <w:tblStyle w:val="TableGrid"/>
        <w:tblW w:type="auto" w:w="0"/>
        <w:jc w:val="center"/>
        <w:tblLook w:firstColumn="1" w:firstRow="1" w:lastColumn="0" w:lastRow="0" w:noHBand="0" w:noVBand="1" w:val="04A0"/>
      </w:tblPr>
      <w:tblGrid>
        <w:gridCol w:w="4968"/>
        <w:gridCol w:w="4968"/>
      </w:tblGrid>
      <w:tr>
        <w:tc>
          <w:tcPr>
            <w:tcW w:type="dxa" w:w="4968"/>
          </w:tcPr>
          <w:p>
            <w:r>
              <w:t>Principle</w:t>
            </w:r>
          </w:p>
        </w:tc>
        <w:tc>
          <w:tcPr>
            <w:tcW w:type="dxa" w:w="4968"/>
          </w:tcPr>
          <w:p>
            <w:r>
              <w:t>Implementation</w:t>
            </w:r>
          </w:p>
        </w:tc>
      </w:tr>
      <w:tr>
        <w:tc>
          <w:tcPr>
            <w:tcW w:type="dxa" w:w="4968"/>
          </w:tcPr>
          <w:p>
            <w:r>
              <w:t>Decision-relevant</w:t>
            </w:r>
          </w:p>
        </w:tc>
        <w:tc>
          <w:tcPr>
            <w:tcW w:type="dxa" w:w="4968"/>
          </w:tcPr>
          <w:p>
            <w:r>
              <w:t>Questions describe actual trade-offs rather than generic personality adjectives.</w:t>
            </w:r>
          </w:p>
        </w:tc>
      </w:tr>
      <w:tr>
        <w:tc>
          <w:tcPr>
            <w:tcW w:type="dxa" w:w="4968"/>
          </w:tcPr>
          <w:p>
            <w:r>
              <w:t>Forced-choice</w:t>
            </w:r>
          </w:p>
        </w:tc>
        <w:tc>
          <w:tcPr>
            <w:tcW w:type="dxa" w:w="4968"/>
          </w:tcPr>
          <w:p>
            <w:r>
              <w:t>Each item asks the user to select the option closest to what they would actually do.</w:t>
            </w:r>
          </w:p>
        </w:tc>
      </w:tr>
      <w:tr>
        <w:tc>
          <w:tcPr>
            <w:tcW w:type="dxa" w:w="4968"/>
          </w:tcPr>
          <w:p>
            <w:r>
              <w:t>Balanced</w:t>
            </w:r>
          </w:p>
        </w:tc>
        <w:tc>
          <w:tcPr>
            <w:tcW w:type="dxa" w:w="4968"/>
          </w:tcPr>
          <w:p>
            <w:r>
              <w:t>Each target trait has low, medium and high directional options; no option is universally correct.</w:t>
            </w:r>
          </w:p>
        </w:tc>
      </w:tr>
      <w:tr>
        <w:tc>
          <w:tcPr>
            <w:tcW w:type="dxa" w:w="4968"/>
          </w:tcPr>
          <w:p>
            <w:r>
              <w:t>Trait vs. situation</w:t>
            </w:r>
          </w:p>
        </w:tc>
        <w:tc>
          <w:tcPr>
            <w:tcW w:type="dxa" w:w="4968"/>
          </w:tcPr>
          <w:p>
            <w:r>
              <w:t>Scenarios avoid hard external constraints where possible and explicitly flag them where present.</w:t>
            </w:r>
          </w:p>
        </w:tc>
      </w:tr>
      <w:tr>
        <w:tc>
          <w:tcPr>
            <w:tcW w:type="dxa" w:w="4968"/>
          </w:tcPr>
          <w:p>
            <w:r>
              <w:t>No T06 at onboarding</w:t>
            </w:r>
          </w:p>
        </w:tc>
        <w:tc>
          <w:tcPr>
            <w:tcW w:type="dxa" w:w="4968"/>
          </w:tcPr>
          <w:p>
            <w:r>
              <w:t>Self-Consistency requires repeated decisions over time and therefore starts as insufficient history.</w:t>
            </w:r>
          </w:p>
        </w:tc>
      </w:tr>
      <w:tr>
        <w:tc>
          <w:tcPr>
            <w:tcW w:type="dxa" w:w="4968"/>
          </w:tcPr>
          <w:p>
            <w:r>
              <w:t>Explainable</w:t>
            </w:r>
          </w:p>
        </w:tc>
        <w:tc>
          <w:tcPr>
            <w:tcW w:type="dxa" w:w="4968"/>
          </w:tcPr>
          <w:p>
            <w:r>
              <w:t>Every answer maps to a trait value, evidence rationale, and confidence.</w:t>
            </w:r>
          </w:p>
        </w:tc>
      </w:tr>
      <w:tr>
        <w:tc>
          <w:tcPr>
            <w:tcW w:type="dxa" w:w="4968"/>
          </w:tcPr>
          <w:p>
            <w:r>
              <w:t>Non-prescriptive</w:t>
            </w:r>
          </w:p>
        </w:tc>
        <w:tc>
          <w:tcPr>
            <w:tcW w:type="dxa" w:w="4968"/>
          </w:tcPr>
          <w:p>
            <w:r>
              <w:t>The quiz describes decision style; it does not label an answer as good, bad, rational, or irrational.</w:t>
            </w:r>
          </w:p>
        </w:tc>
      </w:tr>
    </w:tbl>
    <w:p>
      <w:pPr>
        <w:pStyle w:val="Heading1"/>
      </w:pPr>
      <w:r>
        <w:t>4. Trait Coverage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Trait</w:t>
            </w:r>
          </w:p>
        </w:tc>
        <w:tc>
          <w:tcPr>
            <w:tcW w:type="dxa" w:w="2484"/>
          </w:tcPr>
          <w:p>
            <w:r>
              <w:t>Onboarding status</w:t>
            </w:r>
          </w:p>
        </w:tc>
        <w:tc>
          <w:tcPr>
            <w:tcW w:type="dxa" w:w="2484"/>
          </w:tcPr>
          <w:p>
            <w:r>
              <w:t>Target evidence</w:t>
            </w:r>
          </w:p>
        </w:tc>
      </w:tr>
      <w:tr>
        <w:tc>
          <w:tcPr>
            <w:tcW w:type="dxa" w:w="2484"/>
          </w:tcPr>
          <w:p>
            <w:r>
              <w:t>T01</w:t>
            </w:r>
          </w:p>
        </w:tc>
        <w:tc>
          <w:tcPr>
            <w:tcW w:type="dxa" w:w="2484"/>
          </w:tcPr>
          <w:p>
            <w:r>
              <w:t>Risk Tolerance</w:t>
            </w:r>
          </w:p>
        </w:tc>
        <w:tc>
          <w:tcPr>
            <w:tcW w:type="dxa" w:w="2484"/>
          </w:tcPr>
          <w:p>
            <w:r>
              <w:t>Directly measured</w:t>
            </w:r>
          </w:p>
        </w:tc>
        <w:tc>
          <w:tcPr>
            <w:tcW w:type="dxa" w:w="2484"/>
          </w:tcPr>
          <w:p>
            <w:r>
              <w:t>Willingness to trade security for uncertain upside.</w:t>
            </w:r>
          </w:p>
        </w:tc>
      </w:tr>
      <w:tr>
        <w:tc>
          <w:tcPr>
            <w:tcW w:type="dxa" w:w="2484"/>
          </w:tcPr>
          <w:p>
            <w:r>
              <w:t>T02</w:t>
            </w:r>
          </w:p>
        </w:tc>
        <w:tc>
          <w:tcPr>
            <w:tcW w:type="dxa" w:w="2484"/>
          </w:tcPr>
          <w:p>
            <w:r>
              <w:t>Time Horizon</w:t>
            </w:r>
          </w:p>
        </w:tc>
        <w:tc>
          <w:tcPr>
            <w:tcW w:type="dxa" w:w="2484"/>
          </w:tcPr>
          <w:p>
            <w:r>
              <w:t>Directly measured</w:t>
            </w:r>
          </w:p>
        </w:tc>
        <w:tc>
          <w:tcPr>
            <w:tcW w:type="dxa" w:w="2484"/>
          </w:tcPr>
          <w:p>
            <w:r>
              <w:t>Immediate benefit/cost versus delayed payoff.</w:t>
            </w:r>
          </w:p>
        </w:tc>
      </w:tr>
      <w:tr>
        <w:tc>
          <w:tcPr>
            <w:tcW w:type="dxa" w:w="2484"/>
          </w:tcPr>
          <w:p>
            <w:r>
              <w:t>T03</w:t>
            </w:r>
          </w:p>
        </w:tc>
        <w:tc>
          <w:tcPr>
            <w:tcW w:type="dxa" w:w="2484"/>
          </w:tcPr>
          <w:p>
            <w:r>
              <w:t>Locus of Priority</w:t>
            </w:r>
          </w:p>
        </w:tc>
        <w:tc>
          <w:tcPr>
            <w:tcW w:type="dxa" w:w="2484"/>
          </w:tcPr>
          <w:p>
            <w:r>
              <w:t>Directly measured</w:t>
            </w:r>
          </w:p>
        </w:tc>
        <w:tc>
          <w:tcPr>
            <w:tcW w:type="dxa" w:w="2484"/>
          </w:tcPr>
          <w:p>
            <w:r>
              <w:t>Own interests versus interests of others.</w:t>
            </w:r>
          </w:p>
        </w:tc>
      </w:tr>
      <w:tr>
        <w:tc>
          <w:tcPr>
            <w:tcW w:type="dxa" w:w="2484"/>
          </w:tcPr>
          <w:p>
            <w:r>
              <w:t>T04</w:t>
            </w:r>
          </w:p>
        </w:tc>
        <w:tc>
          <w:tcPr>
            <w:tcW w:type="dxa" w:w="2484"/>
          </w:tcPr>
          <w:p>
            <w:r>
              <w:t>Decisiveness Speed</w:t>
            </w:r>
          </w:p>
        </w:tc>
        <w:tc>
          <w:tcPr>
            <w:tcW w:type="dxa" w:w="2484"/>
          </w:tcPr>
          <w:p>
            <w:r>
              <w:t>Directly measured</w:t>
            </w:r>
          </w:p>
        </w:tc>
        <w:tc>
          <w:tcPr>
            <w:tcW w:type="dxa" w:w="2484"/>
          </w:tcPr>
          <w:p>
            <w:r>
              <w:t>Fast/intuitive versus deliberate/researched process.</w:t>
            </w:r>
          </w:p>
        </w:tc>
      </w:tr>
      <w:tr>
        <w:tc>
          <w:tcPr>
            <w:tcW w:type="dxa" w:w="2484"/>
          </w:tcPr>
          <w:p>
            <w:r>
              <w:t>T05</w:t>
            </w:r>
          </w:p>
        </w:tc>
        <w:tc>
          <w:tcPr>
            <w:tcW w:type="dxa" w:w="2484"/>
          </w:tcPr>
          <w:p>
            <w:r>
              <w:t>Emotional vs. Analytical Weighting</w:t>
            </w:r>
          </w:p>
        </w:tc>
        <w:tc>
          <w:tcPr>
            <w:tcW w:type="dxa" w:w="2484"/>
          </w:tcPr>
          <w:p>
            <w:r>
              <w:t>Directly measured</w:t>
            </w:r>
          </w:p>
        </w:tc>
        <w:tc>
          <w:tcPr>
            <w:tcW w:type="dxa" w:w="2484"/>
          </w:tcPr>
          <w:p>
            <w:r>
              <w:t>Feeling/gut/value reasoning versus logic/data/criteria.</w:t>
            </w:r>
          </w:p>
        </w:tc>
      </w:tr>
      <w:tr>
        <w:tc>
          <w:tcPr>
            <w:tcW w:type="dxa" w:w="2484"/>
          </w:tcPr>
          <w:p>
            <w:r>
              <w:t>T06</w:t>
            </w:r>
          </w:p>
        </w:tc>
        <w:tc>
          <w:tcPr>
            <w:tcW w:type="dxa" w:w="2484"/>
          </w:tcPr>
          <w:p>
            <w:r>
              <w:t>Self-Consistency</w:t>
            </w:r>
          </w:p>
        </w:tc>
        <w:tc>
          <w:tcPr>
            <w:tcW w:type="dxa" w:w="2484"/>
          </w:tcPr>
          <w:p>
            <w:r>
              <w:t>Not measured at onboarding</w:t>
            </w:r>
          </w:p>
        </w:tc>
        <w:tc>
          <w:tcPr>
            <w:tcW w:type="dxa" w:w="2484"/>
          </w:tcPr>
          <w:p>
            <w:r>
              <w:t>Insufficient history; computed later from longitudinal decisions.</w:t>
            </w:r>
          </w:p>
        </w:tc>
      </w:tr>
    </w:tbl>
    <w:p>
      <w:pPr>
        <w:pStyle w:val="Heading1"/>
      </w:pPr>
      <w:r>
        <w:t>5. Scoring Model</w:t>
      </w:r>
    </w:p>
    <w:p>
      <w:r>
        <w:t>Each question has five answer positions. The positions are anchored to the ontology's 0–1 scale. For the five directly measured traits, the recommended answer anchors are 0.10, 0.30, 0.50, 0.70 and 0.90. These are calibration anchors, not claims that the quiz can measure a psychological construct to two-decimal precision.</w:t>
      </w:r>
    </w:p>
    <w:tbl>
      <w:tblPr>
        <w:tblStyle w:val="TableGrid"/>
        <w:tblW w:type="auto" w:w="0"/>
        <w:tblLook w:firstColumn="1" w:firstRow="1" w:lastColumn="0" w:lastRow="0" w:noHBand="0" w:noVBand="1" w:val="04A0"/>
      </w:tblPr>
      <w:tblGrid>
        <w:gridCol w:w="3312"/>
        <w:gridCol w:w="3312"/>
        <w:gridCol w:w="3312"/>
      </w:tblGrid>
      <w:tr>
        <w:tc>
          <w:tcPr>
            <w:tcW w:type="dxa" w:w="3312"/>
          </w:tcPr>
          <w:p>
            <w:r>
              <w:t>Answer position</w:t>
            </w:r>
          </w:p>
        </w:tc>
        <w:tc>
          <w:tcPr>
            <w:tcW w:type="dxa" w:w="3312"/>
          </w:tcPr>
          <w:p>
            <w:r>
              <w:t>Value</w:t>
            </w:r>
          </w:p>
        </w:tc>
        <w:tc>
          <w:tcPr>
            <w:tcW w:type="dxa" w:w="3312"/>
          </w:tcPr>
          <w:p>
            <w:r>
              <w:t>Interpretation</w:t>
            </w:r>
          </w:p>
        </w:tc>
      </w:tr>
      <w:tr>
        <w:tc>
          <w:tcPr>
            <w:tcW w:type="dxa" w:w="3312"/>
          </w:tcPr>
          <w:p>
            <w:r>
              <w:t>A</w:t>
            </w:r>
          </w:p>
        </w:tc>
        <w:tc>
          <w:tcPr>
            <w:tcW w:type="dxa" w:w="3312"/>
          </w:tcPr>
          <w:p>
            <w:r>
              <w:t>0.10</w:t>
            </w:r>
          </w:p>
        </w:tc>
        <w:tc>
          <w:tcPr>
            <w:tcW w:type="dxa" w:w="3312"/>
          </w:tcPr>
          <w:p>
            <w:r>
              <w:t>Strongly toward the low pole</w:t>
            </w:r>
          </w:p>
        </w:tc>
      </w:tr>
      <w:tr>
        <w:tc>
          <w:tcPr>
            <w:tcW w:type="dxa" w:w="3312"/>
          </w:tcPr>
          <w:p>
            <w:r>
              <w:t>B</w:t>
            </w:r>
          </w:p>
        </w:tc>
        <w:tc>
          <w:tcPr>
            <w:tcW w:type="dxa" w:w="3312"/>
          </w:tcPr>
          <w:p>
            <w:r>
              <w:t>0.30</w:t>
            </w:r>
          </w:p>
        </w:tc>
        <w:tc>
          <w:tcPr>
            <w:tcW w:type="dxa" w:w="3312"/>
          </w:tcPr>
          <w:p>
            <w:r>
              <w:t>Low / leaning low</w:t>
            </w:r>
          </w:p>
        </w:tc>
      </w:tr>
      <w:tr>
        <w:tc>
          <w:tcPr>
            <w:tcW w:type="dxa" w:w="3312"/>
          </w:tcPr>
          <w:p>
            <w:r>
              <w:t>C</w:t>
            </w:r>
          </w:p>
        </w:tc>
        <w:tc>
          <w:tcPr>
            <w:tcW w:type="dxa" w:w="3312"/>
          </w:tcPr>
          <w:p>
            <w:r>
              <w:t>0.50</w:t>
            </w:r>
          </w:p>
        </w:tc>
        <w:tc>
          <w:tcPr>
            <w:tcW w:type="dxa" w:w="3312"/>
          </w:tcPr>
          <w:p>
            <w:r>
              <w:t>Balanced / mixed</w:t>
            </w:r>
          </w:p>
        </w:tc>
      </w:tr>
      <w:tr>
        <w:tc>
          <w:tcPr>
            <w:tcW w:type="dxa" w:w="3312"/>
          </w:tcPr>
          <w:p>
            <w:r>
              <w:t>D</w:t>
            </w:r>
          </w:p>
        </w:tc>
        <w:tc>
          <w:tcPr>
            <w:tcW w:type="dxa" w:w="3312"/>
          </w:tcPr>
          <w:p>
            <w:r>
              <w:t>0.70</w:t>
            </w:r>
          </w:p>
        </w:tc>
        <w:tc>
          <w:tcPr>
            <w:tcW w:type="dxa" w:w="3312"/>
          </w:tcPr>
          <w:p>
            <w:r>
              <w:t>High / leaning high</w:t>
            </w:r>
          </w:p>
        </w:tc>
      </w:tr>
      <w:tr>
        <w:tc>
          <w:tcPr>
            <w:tcW w:type="dxa" w:w="3312"/>
          </w:tcPr>
          <w:p>
            <w:r>
              <w:t>E</w:t>
            </w:r>
          </w:p>
        </w:tc>
        <w:tc>
          <w:tcPr>
            <w:tcW w:type="dxa" w:w="3312"/>
          </w:tcPr>
          <w:p>
            <w:r>
              <w:t>0.90</w:t>
            </w:r>
          </w:p>
        </w:tc>
        <w:tc>
          <w:tcPr>
            <w:tcW w:type="dxa" w:w="3312"/>
          </w:tcPr>
          <w:p>
            <w:r>
              <w:t>Strongly toward the high pole</w:t>
            </w:r>
          </w:p>
        </w:tc>
      </w:tr>
    </w:tbl>
    <w:p>
      <w:r>
        <w:t>For bipolar traits, the same numeric direction is interpreted according to the ontology: T03 moves from other-centered (low) to self-centered (high), while T05 moves from emotional (low) to analytical (high).</w:t>
      </w:r>
    </w:p>
    <w:p>
      <w:r>
        <w:t>Initial trait estimate = weighted mean of the user's answer anchors for that trait. Recommended confidence for a clean forced-choice response is 0.70 at the individual item level. This is an engineering confidence value, not a statistical reliability coefficient.</w:t>
      </w:r>
    </w:p>
    <w:p>
      <w:pPr>
        <w:pStyle w:val="Heading1"/>
      </w:pPr>
      <w:r>
        <w:t>6. Complete Onboarding Quiz</w:t>
      </w:r>
    </w:p>
    <w:p>
      <w:r>
        <w:t>Instructions shown to the user: “There are no right answers. Choose the option that best matches what you would genuinely do, not what you think you should do. If none fits, choose the closest one.”</w:t>
      </w:r>
    </w:p>
    <w:p>
      <w:pPr>
        <w:pStyle w:val="Heading2"/>
      </w:pPr>
      <w:r>
        <w:t>Q01 — Risk Tolerance</w:t>
      </w:r>
    </w:p>
    <w:p>
      <w:r>
        <w:t>You receive two job offers. Offer A is stable and pays $1,500/month. Offer B pays $1,000/month now but could grow substantially if the company succeeds.</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choose the stable $1,500 offer.</w:t>
            </w:r>
          </w:p>
        </w:tc>
        <w:tc>
          <w:tcPr>
            <w:tcW w:type="dxa" w:w="3312"/>
          </w:tcPr>
          <w:p>
            <w:r>
              <w:t>0.10</w:t>
            </w:r>
          </w:p>
        </w:tc>
      </w:tr>
      <w:tr>
        <w:tc>
          <w:tcPr>
            <w:tcW w:type="dxa" w:w="3312"/>
          </w:tcPr>
          <w:p>
            <w:r>
              <w:t>B</w:t>
            </w:r>
          </w:p>
        </w:tc>
        <w:tc>
          <w:tcPr>
            <w:tcW w:type="dxa" w:w="3312"/>
          </w:tcPr>
          <w:p>
            <w:r>
              <w:t>I would probably choose the stable offer unless the startup had unusually strong evidence of success.</w:t>
            </w:r>
          </w:p>
        </w:tc>
        <w:tc>
          <w:tcPr>
            <w:tcW w:type="dxa" w:w="3312"/>
          </w:tcPr>
          <w:p>
            <w:r>
              <w:t>0.30</w:t>
            </w:r>
          </w:p>
        </w:tc>
      </w:tr>
      <w:tr>
        <w:tc>
          <w:tcPr>
            <w:tcW w:type="dxa" w:w="3312"/>
          </w:tcPr>
          <w:p>
            <w:r>
              <w:t>C</w:t>
            </w:r>
          </w:p>
        </w:tc>
        <w:tc>
          <w:tcPr>
            <w:tcW w:type="dxa" w:w="3312"/>
          </w:tcPr>
          <w:p>
            <w:r>
              <w:t>I would compare both carefully; the risk and upside are roughly equally important.</w:t>
            </w:r>
          </w:p>
        </w:tc>
        <w:tc>
          <w:tcPr>
            <w:tcW w:type="dxa" w:w="3312"/>
          </w:tcPr>
          <w:p>
            <w:r>
              <w:t>0.50</w:t>
            </w:r>
          </w:p>
        </w:tc>
      </w:tr>
      <w:tr>
        <w:tc>
          <w:tcPr>
            <w:tcW w:type="dxa" w:w="3312"/>
          </w:tcPr>
          <w:p>
            <w:r>
              <w:t>D</w:t>
            </w:r>
          </w:p>
        </w:tc>
        <w:tc>
          <w:tcPr>
            <w:tcW w:type="dxa" w:w="3312"/>
          </w:tcPr>
          <w:p>
            <w:r>
              <w:t>I would lean toward the startup because the upside is worth accepting some uncertainty.</w:t>
            </w:r>
          </w:p>
        </w:tc>
        <w:tc>
          <w:tcPr>
            <w:tcW w:type="dxa" w:w="3312"/>
          </w:tcPr>
          <w:p>
            <w:r>
              <w:t>0.70</w:t>
            </w:r>
          </w:p>
        </w:tc>
      </w:tr>
      <w:tr>
        <w:tc>
          <w:tcPr>
            <w:tcW w:type="dxa" w:w="3312"/>
          </w:tcPr>
          <w:p>
            <w:r>
              <w:t>E</w:t>
            </w:r>
          </w:p>
        </w:tc>
        <w:tc>
          <w:tcPr>
            <w:tcW w:type="dxa" w:w="3312"/>
          </w:tcPr>
          <w:p>
            <w:r>
              <w:t>I would choose the startup; uncertainty is acceptable when the potential upside is much larger.</w:t>
            </w:r>
          </w:p>
        </w:tc>
        <w:tc>
          <w:tcPr>
            <w:tcW w:type="dxa" w:w="3312"/>
          </w:tcPr>
          <w:p>
            <w:r>
              <w:t>0.90</w:t>
            </w:r>
          </w:p>
        </w:tc>
      </w:tr>
    </w:tbl>
    <w:p/>
    <w:p>
      <w:pPr>
        <w:pStyle w:val="Heading2"/>
      </w:pPr>
      <w:r>
        <w:t>Q02 — Risk Tolerance</w:t>
      </w:r>
    </w:p>
    <w:p>
      <w:r>
        <w:t>You have savings that could support you for several months. You can either keep them in a predictable low-return account or use part of them for a business idea with a meaningful chance of failure.</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keep the money safe; preserving what I have matters most.</w:t>
            </w:r>
          </w:p>
        </w:tc>
        <w:tc>
          <w:tcPr>
            <w:tcW w:type="dxa" w:w="3312"/>
          </w:tcPr>
          <w:p>
            <w:r>
              <w:t>0.10</w:t>
            </w:r>
          </w:p>
        </w:tc>
      </w:tr>
      <w:tr>
        <w:tc>
          <w:tcPr>
            <w:tcW w:type="dxa" w:w="3312"/>
          </w:tcPr>
          <w:p>
            <w:r>
              <w:t>B</w:t>
            </w:r>
          </w:p>
        </w:tc>
        <w:tc>
          <w:tcPr>
            <w:tcW w:type="dxa" w:w="3312"/>
          </w:tcPr>
          <w:p>
            <w:r>
              <w:t>I would invest only a small amount because I strongly prefer protecting the savings.</w:t>
            </w:r>
          </w:p>
        </w:tc>
        <w:tc>
          <w:tcPr>
            <w:tcW w:type="dxa" w:w="3312"/>
          </w:tcPr>
          <w:p>
            <w:r>
              <w:t>0.30</w:t>
            </w:r>
          </w:p>
        </w:tc>
      </w:tr>
      <w:tr>
        <w:tc>
          <w:tcPr>
            <w:tcW w:type="dxa" w:w="3312"/>
          </w:tcPr>
          <w:p>
            <w:r>
              <w:t>C</w:t>
            </w:r>
          </w:p>
        </w:tc>
        <w:tc>
          <w:tcPr>
            <w:tcW w:type="dxa" w:w="3312"/>
          </w:tcPr>
          <w:p>
            <w:r>
              <w:t>I would split the money between safety and the opportunity.</w:t>
            </w:r>
          </w:p>
        </w:tc>
        <w:tc>
          <w:tcPr>
            <w:tcW w:type="dxa" w:w="3312"/>
          </w:tcPr>
          <w:p>
            <w:r>
              <w:t>0.50</w:t>
            </w:r>
          </w:p>
        </w:tc>
      </w:tr>
      <w:tr>
        <w:tc>
          <w:tcPr>
            <w:tcW w:type="dxa" w:w="3312"/>
          </w:tcPr>
          <w:p>
            <w:r>
              <w:t>D</w:t>
            </w:r>
          </w:p>
        </w:tc>
        <w:tc>
          <w:tcPr>
            <w:tcW w:type="dxa" w:w="3312"/>
          </w:tcPr>
          <w:p>
            <w:r>
              <w:t>I would invest a meaningful portion after checking the downside.</w:t>
            </w:r>
          </w:p>
        </w:tc>
        <w:tc>
          <w:tcPr>
            <w:tcW w:type="dxa" w:w="3312"/>
          </w:tcPr>
          <w:p>
            <w:r>
              <w:t>0.70</w:t>
            </w:r>
          </w:p>
        </w:tc>
      </w:tr>
      <w:tr>
        <w:tc>
          <w:tcPr>
            <w:tcW w:type="dxa" w:w="3312"/>
          </w:tcPr>
          <w:p>
            <w:r>
              <w:t>E</w:t>
            </w:r>
          </w:p>
        </w:tc>
        <w:tc>
          <w:tcPr>
            <w:tcW w:type="dxa" w:w="3312"/>
          </w:tcPr>
          <w:p>
            <w:r>
              <w:t>I would accept the possibility of losing much of it for a chance to build something much larger.</w:t>
            </w:r>
          </w:p>
        </w:tc>
        <w:tc>
          <w:tcPr>
            <w:tcW w:type="dxa" w:w="3312"/>
          </w:tcPr>
          <w:p>
            <w:r>
              <w:t>0.90</w:t>
            </w:r>
          </w:p>
        </w:tc>
      </w:tr>
    </w:tbl>
    <w:p/>
    <w:p>
      <w:pPr>
        <w:pStyle w:val="Heading2"/>
      </w:pPr>
      <w:r>
        <w:t>Q03 — Risk Tolerance</w:t>
      </w:r>
    </w:p>
    <w:p>
      <w:r>
        <w:t>A travel company offers a heavily discounted trip, but the destination has a higher-than-usual chance of disruption. A normal trip costs much more.</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pay more for the reliable trip.</w:t>
            </w:r>
          </w:p>
        </w:tc>
        <w:tc>
          <w:tcPr>
            <w:tcW w:type="dxa" w:w="3312"/>
          </w:tcPr>
          <w:p>
            <w:r>
              <w:t>0.10</w:t>
            </w:r>
          </w:p>
        </w:tc>
      </w:tr>
      <w:tr>
        <w:tc>
          <w:tcPr>
            <w:tcW w:type="dxa" w:w="3312"/>
          </w:tcPr>
          <w:p>
            <w:r>
              <w:t>B</w:t>
            </w:r>
          </w:p>
        </w:tc>
        <w:tc>
          <w:tcPr>
            <w:tcW w:type="dxa" w:w="3312"/>
          </w:tcPr>
          <w:p>
            <w:r>
              <w:t>I would probably choose the reliable trip unless the disruption risk looked very small.</w:t>
            </w:r>
          </w:p>
        </w:tc>
        <w:tc>
          <w:tcPr>
            <w:tcW w:type="dxa" w:w="3312"/>
          </w:tcPr>
          <w:p>
            <w:r>
              <w:t>0.30</w:t>
            </w:r>
          </w:p>
        </w:tc>
      </w:tr>
      <w:tr>
        <w:tc>
          <w:tcPr>
            <w:tcW w:type="dxa" w:w="3312"/>
          </w:tcPr>
          <w:p>
            <w:r>
              <w:t>C</w:t>
            </w:r>
          </w:p>
        </w:tc>
        <w:tc>
          <w:tcPr>
            <w:tcW w:type="dxa" w:w="3312"/>
          </w:tcPr>
          <w:p>
            <w:r>
              <w:t>I would weigh the discount against the disruption risk equally.</w:t>
            </w:r>
          </w:p>
        </w:tc>
        <w:tc>
          <w:tcPr>
            <w:tcW w:type="dxa" w:w="3312"/>
          </w:tcPr>
          <w:p>
            <w:r>
              <w:t>0.50</w:t>
            </w:r>
          </w:p>
        </w:tc>
      </w:tr>
      <w:tr>
        <w:tc>
          <w:tcPr>
            <w:tcW w:type="dxa" w:w="3312"/>
          </w:tcPr>
          <w:p>
            <w:r>
              <w:t>D</w:t>
            </w:r>
          </w:p>
        </w:tc>
        <w:tc>
          <w:tcPr>
            <w:tcW w:type="dxa" w:w="3312"/>
          </w:tcPr>
          <w:p>
            <w:r>
              <w:t>I would take the discounted trip if the possible inconvenience were manageable.</w:t>
            </w:r>
          </w:p>
        </w:tc>
        <w:tc>
          <w:tcPr>
            <w:tcW w:type="dxa" w:w="3312"/>
          </w:tcPr>
          <w:p>
            <w:r>
              <w:t>0.70</w:t>
            </w:r>
          </w:p>
        </w:tc>
      </w:tr>
      <w:tr>
        <w:tc>
          <w:tcPr>
            <w:tcW w:type="dxa" w:w="3312"/>
          </w:tcPr>
          <w:p>
            <w:r>
              <w:t>E</w:t>
            </w:r>
          </w:p>
        </w:tc>
        <w:tc>
          <w:tcPr>
            <w:tcW w:type="dxa" w:w="3312"/>
          </w:tcPr>
          <w:p>
            <w:r>
              <w:t>I would take the discounted trip; I enjoy accepting uncertainty for a worthwhile benefit.</w:t>
            </w:r>
          </w:p>
        </w:tc>
        <w:tc>
          <w:tcPr>
            <w:tcW w:type="dxa" w:w="3312"/>
          </w:tcPr>
          <w:p>
            <w:r>
              <w:t>0.90</w:t>
            </w:r>
          </w:p>
        </w:tc>
      </w:tr>
    </w:tbl>
    <w:p/>
    <w:p>
      <w:pPr>
        <w:pStyle w:val="Heading2"/>
      </w:pPr>
      <w:r>
        <w:t>Q04 — Risk Tolerance</w:t>
      </w:r>
    </w:p>
    <w:p>
      <w:r>
        <w:t>You can choose a guaranteed moderate reward today or enter a fair competition with a substantial chance of receiving a much larger reward.</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take the guaranteed reward.</w:t>
            </w:r>
          </w:p>
        </w:tc>
        <w:tc>
          <w:tcPr>
            <w:tcW w:type="dxa" w:w="3312"/>
          </w:tcPr>
          <w:p>
            <w:r>
              <w:t>0.10</w:t>
            </w:r>
          </w:p>
        </w:tc>
      </w:tr>
      <w:tr>
        <w:tc>
          <w:tcPr>
            <w:tcW w:type="dxa" w:w="3312"/>
          </w:tcPr>
          <w:p>
            <w:r>
              <w:t>B</w:t>
            </w:r>
          </w:p>
        </w:tc>
        <w:tc>
          <w:tcPr>
            <w:tcW w:type="dxa" w:w="3312"/>
          </w:tcPr>
          <w:p>
            <w:r>
              <w:t>I would usually take the guaranteed reward.</w:t>
            </w:r>
          </w:p>
        </w:tc>
        <w:tc>
          <w:tcPr>
            <w:tcW w:type="dxa" w:w="3312"/>
          </w:tcPr>
          <w:p>
            <w:r>
              <w:t>0.30</w:t>
            </w:r>
          </w:p>
        </w:tc>
      </w:tr>
      <w:tr>
        <w:tc>
          <w:tcPr>
            <w:tcW w:type="dxa" w:w="3312"/>
          </w:tcPr>
          <w:p>
            <w:r>
              <w:t>C</w:t>
            </w:r>
          </w:p>
        </w:tc>
        <w:tc>
          <w:tcPr>
            <w:tcW w:type="dxa" w:w="3312"/>
          </w:tcPr>
          <w:p>
            <w:r>
              <w:t>It would depend on how large the difference is.</w:t>
            </w:r>
          </w:p>
        </w:tc>
        <w:tc>
          <w:tcPr>
            <w:tcW w:type="dxa" w:w="3312"/>
          </w:tcPr>
          <w:p>
            <w:r>
              <w:t>0.50</w:t>
            </w:r>
          </w:p>
        </w:tc>
      </w:tr>
      <w:tr>
        <w:tc>
          <w:tcPr>
            <w:tcW w:type="dxa" w:w="3312"/>
          </w:tcPr>
          <w:p>
            <w:r>
              <w:t>D</w:t>
            </w:r>
          </w:p>
        </w:tc>
        <w:tc>
          <w:tcPr>
            <w:tcW w:type="dxa" w:w="3312"/>
          </w:tcPr>
          <w:p>
            <w:r>
              <w:t>I would usually take the competition for the larger upside.</w:t>
            </w:r>
          </w:p>
        </w:tc>
        <w:tc>
          <w:tcPr>
            <w:tcW w:type="dxa" w:w="3312"/>
          </w:tcPr>
          <w:p>
            <w:r>
              <w:t>0.70</w:t>
            </w:r>
          </w:p>
        </w:tc>
      </w:tr>
      <w:tr>
        <w:tc>
          <w:tcPr>
            <w:tcW w:type="dxa" w:w="3312"/>
          </w:tcPr>
          <w:p>
            <w:r>
              <w:t>E</w:t>
            </w:r>
          </w:p>
        </w:tc>
        <w:tc>
          <w:tcPr>
            <w:tcW w:type="dxa" w:w="3312"/>
          </w:tcPr>
          <w:p>
            <w:r>
              <w:t>I would strongly prefer the competition because the larger upside is worth the uncertainty.</w:t>
            </w:r>
          </w:p>
        </w:tc>
        <w:tc>
          <w:tcPr>
            <w:tcW w:type="dxa" w:w="3312"/>
          </w:tcPr>
          <w:p>
            <w:r>
              <w:t>0.90</w:t>
            </w:r>
          </w:p>
        </w:tc>
      </w:tr>
    </w:tbl>
    <w:p/>
    <w:p>
      <w:pPr>
        <w:pStyle w:val="Heading2"/>
      </w:pPr>
      <w:r>
        <w:t>Q05 — Risk Tolerance</w:t>
      </w:r>
    </w:p>
    <w:p>
      <w:r>
        <w:t>A new technology could make your current skillset much more valuable, but it could also make part of it obsolete. You have time to learn it without leaving your current path.</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avoid depending on it until it becomes proven.</w:t>
            </w:r>
          </w:p>
        </w:tc>
        <w:tc>
          <w:tcPr>
            <w:tcW w:type="dxa" w:w="3312"/>
          </w:tcPr>
          <w:p>
            <w:r>
              <w:t>0.10</w:t>
            </w:r>
          </w:p>
        </w:tc>
      </w:tr>
      <w:tr>
        <w:tc>
          <w:tcPr>
            <w:tcW w:type="dxa" w:w="3312"/>
          </w:tcPr>
          <w:p>
            <w:r>
              <w:t>B</w:t>
            </w:r>
          </w:p>
        </w:tc>
        <w:tc>
          <w:tcPr>
            <w:tcW w:type="dxa" w:w="3312"/>
          </w:tcPr>
          <w:p>
            <w:r>
              <w:t>I would learn it cautiously while protecting my current path.</w:t>
            </w:r>
          </w:p>
        </w:tc>
        <w:tc>
          <w:tcPr>
            <w:tcW w:type="dxa" w:w="3312"/>
          </w:tcPr>
          <w:p>
            <w:r>
              <w:t>0.30</w:t>
            </w:r>
          </w:p>
        </w:tc>
      </w:tr>
      <w:tr>
        <w:tc>
          <w:tcPr>
            <w:tcW w:type="dxa" w:w="3312"/>
          </w:tcPr>
          <w:p>
            <w:r>
              <w:t>C</w:t>
            </w:r>
          </w:p>
        </w:tc>
        <w:tc>
          <w:tcPr>
            <w:tcW w:type="dxa" w:w="3312"/>
          </w:tcPr>
          <w:p>
            <w:r>
              <w:t>I would experiment while keeping both options open.</w:t>
            </w:r>
          </w:p>
        </w:tc>
        <w:tc>
          <w:tcPr>
            <w:tcW w:type="dxa" w:w="3312"/>
          </w:tcPr>
          <w:p>
            <w:r>
              <w:t>0.50</w:t>
            </w:r>
          </w:p>
        </w:tc>
      </w:tr>
      <w:tr>
        <w:tc>
          <w:tcPr>
            <w:tcW w:type="dxa" w:w="3312"/>
          </w:tcPr>
          <w:p>
            <w:r>
              <w:t>D</w:t>
            </w:r>
          </w:p>
        </w:tc>
        <w:tc>
          <w:tcPr>
            <w:tcW w:type="dxa" w:w="3312"/>
          </w:tcPr>
          <w:p>
            <w:r>
              <w:t>I would invest heavily in learning it because the upside is meaningful.</w:t>
            </w:r>
          </w:p>
        </w:tc>
        <w:tc>
          <w:tcPr>
            <w:tcW w:type="dxa" w:w="3312"/>
          </w:tcPr>
          <w:p>
            <w:r>
              <w:t>0.70</w:t>
            </w:r>
          </w:p>
        </w:tc>
      </w:tr>
      <w:tr>
        <w:tc>
          <w:tcPr>
            <w:tcW w:type="dxa" w:w="3312"/>
          </w:tcPr>
          <w:p>
            <w:r>
              <w:t>E</w:t>
            </w:r>
          </w:p>
        </w:tc>
        <w:tc>
          <w:tcPr>
            <w:tcW w:type="dxa" w:w="3312"/>
          </w:tcPr>
          <w:p>
            <w:r>
              <w:t>I would move aggressively toward it because I am comfortable betting on emerging opportunities.</w:t>
            </w:r>
          </w:p>
        </w:tc>
        <w:tc>
          <w:tcPr>
            <w:tcW w:type="dxa" w:w="3312"/>
          </w:tcPr>
          <w:p>
            <w:r>
              <w:t>0.90</w:t>
            </w:r>
          </w:p>
        </w:tc>
      </w:tr>
    </w:tbl>
    <w:p/>
    <w:p>
      <w:pPr>
        <w:pStyle w:val="Heading2"/>
      </w:pPr>
      <w:r>
        <w:t>Q06 — Time Horizon</w:t>
      </w:r>
    </w:p>
    <w:p>
      <w:r>
        <w:t>You can spend your free time earning extra money this month or spend that time learning a skill that may significantly improve your income several years from now.</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take the money now; the immediate benefit matters most.</w:t>
            </w:r>
          </w:p>
        </w:tc>
        <w:tc>
          <w:tcPr>
            <w:tcW w:type="dxa" w:w="3312"/>
          </w:tcPr>
          <w:p>
            <w:r>
              <w:t>0.10</w:t>
            </w:r>
          </w:p>
        </w:tc>
      </w:tr>
      <w:tr>
        <w:tc>
          <w:tcPr>
            <w:tcW w:type="dxa" w:w="3312"/>
          </w:tcPr>
          <w:p>
            <w:r>
              <w:t>B</w:t>
            </w:r>
          </w:p>
        </w:tc>
        <w:tc>
          <w:tcPr>
            <w:tcW w:type="dxa" w:w="3312"/>
          </w:tcPr>
          <w:p>
            <w:r>
              <w:t>I would mostly take the money now, with some learning on the side.</w:t>
            </w:r>
          </w:p>
        </w:tc>
        <w:tc>
          <w:tcPr>
            <w:tcW w:type="dxa" w:w="3312"/>
          </w:tcPr>
          <w:p>
            <w:r>
              <w:t>0.30</w:t>
            </w:r>
          </w:p>
        </w:tc>
      </w:tr>
      <w:tr>
        <w:tc>
          <w:tcPr>
            <w:tcW w:type="dxa" w:w="3312"/>
          </w:tcPr>
          <w:p>
            <w:r>
              <w:t>C</w:t>
            </w:r>
          </w:p>
        </w:tc>
        <w:tc>
          <w:tcPr>
            <w:tcW w:type="dxa" w:w="3312"/>
          </w:tcPr>
          <w:p>
            <w:r>
              <w:t>I would split the time between both.</w:t>
            </w:r>
          </w:p>
        </w:tc>
        <w:tc>
          <w:tcPr>
            <w:tcW w:type="dxa" w:w="3312"/>
          </w:tcPr>
          <w:p>
            <w:r>
              <w:t>0.50</w:t>
            </w:r>
          </w:p>
        </w:tc>
      </w:tr>
      <w:tr>
        <w:tc>
          <w:tcPr>
            <w:tcW w:type="dxa" w:w="3312"/>
          </w:tcPr>
          <w:p>
            <w:r>
              <w:t>D</w:t>
            </w:r>
          </w:p>
        </w:tc>
        <w:tc>
          <w:tcPr>
            <w:tcW w:type="dxa" w:w="3312"/>
          </w:tcPr>
          <w:p>
            <w:r>
              <w:t>I would give most of the time to the skill for the future benefit.</w:t>
            </w:r>
          </w:p>
        </w:tc>
        <w:tc>
          <w:tcPr>
            <w:tcW w:type="dxa" w:w="3312"/>
          </w:tcPr>
          <w:p>
            <w:r>
              <w:t>0.70</w:t>
            </w:r>
          </w:p>
        </w:tc>
      </w:tr>
      <w:tr>
        <w:tc>
          <w:tcPr>
            <w:tcW w:type="dxa" w:w="3312"/>
          </w:tcPr>
          <w:p>
            <w:r>
              <w:t>E</w:t>
            </w:r>
          </w:p>
        </w:tc>
        <w:tc>
          <w:tcPr>
            <w:tcW w:type="dxa" w:w="3312"/>
          </w:tcPr>
          <w:p>
            <w:r>
              <w:t>I would prioritize the long-term skill almost entirely if the future payoff is credible.</w:t>
            </w:r>
          </w:p>
        </w:tc>
        <w:tc>
          <w:tcPr>
            <w:tcW w:type="dxa" w:w="3312"/>
          </w:tcPr>
          <w:p>
            <w:r>
              <w:t>0.90</w:t>
            </w:r>
          </w:p>
        </w:tc>
      </w:tr>
    </w:tbl>
    <w:p/>
    <w:p>
      <w:pPr>
        <w:pStyle w:val="Heading2"/>
      </w:pPr>
      <w:r>
        <w:t>Q07 — Time Horizon</w:t>
      </w:r>
    </w:p>
    <w:p>
      <w:r>
        <w:t>You can buy a cheaper product now or wait several months and save for a much better version that will last longer.</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buy the cheaper one now.</w:t>
            </w:r>
          </w:p>
        </w:tc>
        <w:tc>
          <w:tcPr>
            <w:tcW w:type="dxa" w:w="3312"/>
          </w:tcPr>
          <w:p>
            <w:r>
              <w:t>0.10</w:t>
            </w:r>
          </w:p>
        </w:tc>
      </w:tr>
      <w:tr>
        <w:tc>
          <w:tcPr>
            <w:tcW w:type="dxa" w:w="3312"/>
          </w:tcPr>
          <w:p>
            <w:r>
              <w:t>B</w:t>
            </w:r>
          </w:p>
        </w:tc>
        <w:tc>
          <w:tcPr>
            <w:tcW w:type="dxa" w:w="3312"/>
          </w:tcPr>
          <w:p>
            <w:r>
              <w:t>I would lean toward buying now unless the better version is clearly worth waiting for.</w:t>
            </w:r>
          </w:p>
        </w:tc>
        <w:tc>
          <w:tcPr>
            <w:tcW w:type="dxa" w:w="3312"/>
          </w:tcPr>
          <w:p>
            <w:r>
              <w:t>0.30</w:t>
            </w:r>
          </w:p>
        </w:tc>
      </w:tr>
      <w:tr>
        <w:tc>
          <w:tcPr>
            <w:tcW w:type="dxa" w:w="3312"/>
          </w:tcPr>
          <w:p>
            <w:r>
              <w:t>C</w:t>
            </w:r>
          </w:p>
        </w:tc>
        <w:tc>
          <w:tcPr>
            <w:tcW w:type="dxa" w:w="3312"/>
          </w:tcPr>
          <w:p>
            <w:r>
              <w:t>I would compare the immediate usefulness with the long-term value.</w:t>
            </w:r>
          </w:p>
        </w:tc>
        <w:tc>
          <w:tcPr>
            <w:tcW w:type="dxa" w:w="3312"/>
          </w:tcPr>
          <w:p>
            <w:r>
              <w:t>0.50</w:t>
            </w:r>
          </w:p>
        </w:tc>
      </w:tr>
      <w:tr>
        <w:tc>
          <w:tcPr>
            <w:tcW w:type="dxa" w:w="3312"/>
          </w:tcPr>
          <w:p>
            <w:r>
              <w:t>D</w:t>
            </w:r>
          </w:p>
        </w:tc>
        <w:tc>
          <w:tcPr>
            <w:tcW w:type="dxa" w:w="3312"/>
          </w:tcPr>
          <w:p>
            <w:r>
              <w:t>I would wait if the long-term improvement is substantial.</w:t>
            </w:r>
          </w:p>
        </w:tc>
        <w:tc>
          <w:tcPr>
            <w:tcW w:type="dxa" w:w="3312"/>
          </w:tcPr>
          <w:p>
            <w:r>
              <w:t>0.70</w:t>
            </w:r>
          </w:p>
        </w:tc>
      </w:tr>
      <w:tr>
        <w:tc>
          <w:tcPr>
            <w:tcW w:type="dxa" w:w="3312"/>
          </w:tcPr>
          <w:p>
            <w:r>
              <w:t>E</w:t>
            </w:r>
          </w:p>
        </w:tc>
        <w:tc>
          <w:tcPr>
            <w:tcW w:type="dxa" w:w="3312"/>
          </w:tcPr>
          <w:p>
            <w:r>
              <w:t>I would willingly wait and sacrifice convenience now for the better long-term outcome.</w:t>
            </w:r>
          </w:p>
        </w:tc>
        <w:tc>
          <w:tcPr>
            <w:tcW w:type="dxa" w:w="3312"/>
          </w:tcPr>
          <w:p>
            <w:r>
              <w:t>0.90</w:t>
            </w:r>
          </w:p>
        </w:tc>
      </w:tr>
    </w:tbl>
    <w:p/>
    <w:p>
      <w:pPr>
        <w:pStyle w:val="Heading2"/>
      </w:pPr>
      <w:r>
        <w:t>Q08 — Time Horizon</w:t>
      </w:r>
    </w:p>
    <w:p>
      <w:r>
        <w:t>You are offered a course that requires six months of difficult study before providing a career benefit.</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prefer something that produces a benefit quickly.</w:t>
            </w:r>
          </w:p>
        </w:tc>
        <w:tc>
          <w:tcPr>
            <w:tcW w:type="dxa" w:w="3312"/>
          </w:tcPr>
          <w:p>
            <w:r>
              <w:t>0.10</w:t>
            </w:r>
          </w:p>
        </w:tc>
      </w:tr>
      <w:tr>
        <w:tc>
          <w:tcPr>
            <w:tcW w:type="dxa" w:w="3312"/>
          </w:tcPr>
          <w:p>
            <w:r>
              <w:t>B</w:t>
            </w:r>
          </w:p>
        </w:tc>
        <w:tc>
          <w:tcPr>
            <w:tcW w:type="dxa" w:w="3312"/>
          </w:tcPr>
          <w:p>
            <w:r>
              <w:t>I would hesitate unless the benefit is fairly near.</w:t>
            </w:r>
          </w:p>
        </w:tc>
        <w:tc>
          <w:tcPr>
            <w:tcW w:type="dxa" w:w="3312"/>
          </w:tcPr>
          <w:p>
            <w:r>
              <w:t>0.30</w:t>
            </w:r>
          </w:p>
        </w:tc>
      </w:tr>
      <w:tr>
        <w:tc>
          <w:tcPr>
            <w:tcW w:type="dxa" w:w="3312"/>
          </w:tcPr>
          <w:p>
            <w:r>
              <w:t>C</w:t>
            </w:r>
          </w:p>
        </w:tc>
        <w:tc>
          <w:tcPr>
            <w:tcW w:type="dxa" w:w="3312"/>
          </w:tcPr>
          <w:p>
            <w:r>
              <w:t>I would consider both the effort now and the future payoff.</w:t>
            </w:r>
          </w:p>
        </w:tc>
        <w:tc>
          <w:tcPr>
            <w:tcW w:type="dxa" w:w="3312"/>
          </w:tcPr>
          <w:p>
            <w:r>
              <w:t>0.50</w:t>
            </w:r>
          </w:p>
        </w:tc>
      </w:tr>
      <w:tr>
        <w:tc>
          <w:tcPr>
            <w:tcW w:type="dxa" w:w="3312"/>
          </w:tcPr>
          <w:p>
            <w:r>
              <w:t>D</w:t>
            </w:r>
          </w:p>
        </w:tc>
        <w:tc>
          <w:tcPr>
            <w:tcW w:type="dxa" w:w="3312"/>
          </w:tcPr>
          <w:p>
            <w:r>
              <w:t>I would accept the short-term effort for a strong future opportunity.</w:t>
            </w:r>
          </w:p>
        </w:tc>
        <w:tc>
          <w:tcPr>
            <w:tcW w:type="dxa" w:w="3312"/>
          </w:tcPr>
          <w:p>
            <w:r>
              <w:t>0.70</w:t>
            </w:r>
          </w:p>
        </w:tc>
      </w:tr>
      <w:tr>
        <w:tc>
          <w:tcPr>
            <w:tcW w:type="dxa" w:w="3312"/>
          </w:tcPr>
          <w:p>
            <w:r>
              <w:t>E</w:t>
            </w:r>
          </w:p>
        </w:tc>
        <w:tc>
          <w:tcPr>
            <w:tcW w:type="dxa" w:w="3312"/>
          </w:tcPr>
          <w:p>
            <w:r>
              <w:t>I am comfortable making a major short-term sacrifice for a payoff several years away.</w:t>
            </w:r>
          </w:p>
        </w:tc>
        <w:tc>
          <w:tcPr>
            <w:tcW w:type="dxa" w:w="3312"/>
          </w:tcPr>
          <w:p>
            <w:r>
              <w:t>0.90</w:t>
            </w:r>
          </w:p>
        </w:tc>
      </w:tr>
    </w:tbl>
    <w:p/>
    <w:p>
      <w:pPr>
        <w:pStyle w:val="Heading2"/>
      </w:pPr>
      <w:r>
        <w:t>Q09 — Time Horizon</w:t>
      </w:r>
    </w:p>
    <w:p>
      <w:r>
        <w:t>You can solve a recurring problem with a quick temporary fix or spend more time now on a solution that is likely to prevent the problem for years.</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take the quick fix.</w:t>
            </w:r>
          </w:p>
        </w:tc>
        <w:tc>
          <w:tcPr>
            <w:tcW w:type="dxa" w:w="3312"/>
          </w:tcPr>
          <w:p>
            <w:r>
              <w:t>0.10</w:t>
            </w:r>
          </w:p>
        </w:tc>
      </w:tr>
      <w:tr>
        <w:tc>
          <w:tcPr>
            <w:tcW w:type="dxa" w:w="3312"/>
          </w:tcPr>
          <w:p>
            <w:r>
              <w:t>B</w:t>
            </w:r>
          </w:p>
        </w:tc>
        <w:tc>
          <w:tcPr>
            <w:tcW w:type="dxa" w:w="3312"/>
          </w:tcPr>
          <w:p>
            <w:r>
              <w:t>I would usually take the quick fix unless the recurring cost is obvious.</w:t>
            </w:r>
          </w:p>
        </w:tc>
        <w:tc>
          <w:tcPr>
            <w:tcW w:type="dxa" w:w="3312"/>
          </w:tcPr>
          <w:p>
            <w:r>
              <w:t>0.30</w:t>
            </w:r>
          </w:p>
        </w:tc>
      </w:tr>
      <w:tr>
        <w:tc>
          <w:tcPr>
            <w:tcW w:type="dxa" w:w="3312"/>
          </w:tcPr>
          <w:p>
            <w:r>
              <w:t>C</w:t>
            </w:r>
          </w:p>
        </w:tc>
        <w:tc>
          <w:tcPr>
            <w:tcW w:type="dxa" w:w="3312"/>
          </w:tcPr>
          <w:p>
            <w:r>
              <w:t>I would balance the time saved now against the long-term benefit.</w:t>
            </w:r>
          </w:p>
        </w:tc>
        <w:tc>
          <w:tcPr>
            <w:tcW w:type="dxa" w:w="3312"/>
          </w:tcPr>
          <w:p>
            <w:r>
              <w:t>0.50</w:t>
            </w:r>
          </w:p>
        </w:tc>
      </w:tr>
      <w:tr>
        <w:tc>
          <w:tcPr>
            <w:tcW w:type="dxa" w:w="3312"/>
          </w:tcPr>
          <w:p>
            <w:r>
              <w:t>D</w:t>
            </w:r>
          </w:p>
        </w:tc>
        <w:tc>
          <w:tcPr>
            <w:tcW w:type="dxa" w:w="3312"/>
          </w:tcPr>
          <w:p>
            <w:r>
              <w:t>I would invest the extra time for a durable solution.</w:t>
            </w:r>
          </w:p>
        </w:tc>
        <w:tc>
          <w:tcPr>
            <w:tcW w:type="dxa" w:w="3312"/>
          </w:tcPr>
          <w:p>
            <w:r>
              <w:t>0.70</w:t>
            </w:r>
          </w:p>
        </w:tc>
      </w:tr>
      <w:tr>
        <w:tc>
          <w:tcPr>
            <w:tcW w:type="dxa" w:w="3312"/>
          </w:tcPr>
          <w:p>
            <w:r>
              <w:t>E</w:t>
            </w:r>
          </w:p>
        </w:tc>
        <w:tc>
          <w:tcPr>
            <w:tcW w:type="dxa" w:w="3312"/>
          </w:tcPr>
          <w:p>
            <w:r>
              <w:t>I would strongly prefer the durable solution even if it creates substantial work now.</w:t>
            </w:r>
          </w:p>
        </w:tc>
        <w:tc>
          <w:tcPr>
            <w:tcW w:type="dxa" w:w="3312"/>
          </w:tcPr>
          <w:p>
            <w:r>
              <w:t>0.90</w:t>
            </w:r>
          </w:p>
        </w:tc>
      </w:tr>
    </w:tbl>
    <w:p/>
    <w:p>
      <w:pPr>
        <w:pStyle w:val="Heading2"/>
      </w:pPr>
      <w:r>
        <w:t>Q10 — Time Horizon</w:t>
      </w:r>
    </w:p>
    <w:p>
      <w:r>
        <w:t>You receive a bonus. You can spend it on an experience this month or save it toward a major goal you want to reach in three years.</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mostly spend it now.</w:t>
            </w:r>
          </w:p>
        </w:tc>
        <w:tc>
          <w:tcPr>
            <w:tcW w:type="dxa" w:w="3312"/>
          </w:tcPr>
          <w:p>
            <w:r>
              <w:t>0.10</w:t>
            </w:r>
          </w:p>
        </w:tc>
      </w:tr>
      <w:tr>
        <w:tc>
          <w:tcPr>
            <w:tcW w:type="dxa" w:w="3312"/>
          </w:tcPr>
          <w:p>
            <w:r>
              <w:t>B</w:t>
            </w:r>
          </w:p>
        </w:tc>
        <w:tc>
          <w:tcPr>
            <w:tcW w:type="dxa" w:w="3312"/>
          </w:tcPr>
          <w:p>
            <w:r>
              <w:t>I would spend most of it and save a little.</w:t>
            </w:r>
          </w:p>
        </w:tc>
        <w:tc>
          <w:tcPr>
            <w:tcW w:type="dxa" w:w="3312"/>
          </w:tcPr>
          <w:p>
            <w:r>
              <w:t>0.30</w:t>
            </w:r>
          </w:p>
        </w:tc>
      </w:tr>
      <w:tr>
        <w:tc>
          <w:tcPr>
            <w:tcW w:type="dxa" w:w="3312"/>
          </w:tcPr>
          <w:p>
            <w:r>
              <w:t>C</w:t>
            </w:r>
          </w:p>
        </w:tc>
        <w:tc>
          <w:tcPr>
            <w:tcW w:type="dxa" w:w="3312"/>
          </w:tcPr>
          <w:p>
            <w:r>
              <w:t>I would divide it between current enjoyment and the future goal.</w:t>
            </w:r>
          </w:p>
        </w:tc>
        <w:tc>
          <w:tcPr>
            <w:tcW w:type="dxa" w:w="3312"/>
          </w:tcPr>
          <w:p>
            <w:r>
              <w:t>0.50</w:t>
            </w:r>
          </w:p>
        </w:tc>
      </w:tr>
      <w:tr>
        <w:tc>
          <w:tcPr>
            <w:tcW w:type="dxa" w:w="3312"/>
          </w:tcPr>
          <w:p>
            <w:r>
              <w:t>D</w:t>
            </w:r>
          </w:p>
        </w:tc>
        <w:tc>
          <w:tcPr>
            <w:tcW w:type="dxa" w:w="3312"/>
          </w:tcPr>
          <w:p>
            <w:r>
              <w:t>I would save most of it for the goal.</w:t>
            </w:r>
          </w:p>
        </w:tc>
        <w:tc>
          <w:tcPr>
            <w:tcW w:type="dxa" w:w="3312"/>
          </w:tcPr>
          <w:p>
            <w:r>
              <w:t>0.70</w:t>
            </w:r>
          </w:p>
        </w:tc>
      </w:tr>
      <w:tr>
        <w:tc>
          <w:tcPr>
            <w:tcW w:type="dxa" w:w="3312"/>
          </w:tcPr>
          <w:p>
            <w:r>
              <w:t>E</w:t>
            </w:r>
          </w:p>
        </w:tc>
        <w:tc>
          <w:tcPr>
            <w:tcW w:type="dxa" w:w="3312"/>
          </w:tcPr>
          <w:p>
            <w:r>
              <w:t>I would prioritize the three-year goal and accept giving up most immediate enjoyment.</w:t>
            </w:r>
          </w:p>
        </w:tc>
        <w:tc>
          <w:tcPr>
            <w:tcW w:type="dxa" w:w="3312"/>
          </w:tcPr>
          <w:p>
            <w:r>
              <w:t>0.90</w:t>
            </w:r>
          </w:p>
        </w:tc>
      </w:tr>
    </w:tbl>
    <w:p/>
    <w:p>
      <w:pPr>
        <w:pStyle w:val="Heading2"/>
      </w:pPr>
      <w:r>
        <w:t>Q11 — Locus of Priority</w:t>
      </w:r>
    </w:p>
    <w:p>
      <w:r>
        <w:t>You receive a career opportunity in another city. It is clearly better for your own career, but your partner strongly prefers staying where you are.</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prioritize my partner's preference unless there were no alternative.</w:t>
            </w:r>
          </w:p>
        </w:tc>
        <w:tc>
          <w:tcPr>
            <w:tcW w:type="dxa" w:w="3312"/>
          </w:tcPr>
          <w:p>
            <w:r>
              <w:t>0.10</w:t>
            </w:r>
          </w:p>
        </w:tc>
      </w:tr>
      <w:tr>
        <w:tc>
          <w:tcPr>
            <w:tcW w:type="dxa" w:w="3312"/>
          </w:tcPr>
          <w:p>
            <w:r>
              <w:t>B</w:t>
            </w:r>
          </w:p>
        </w:tc>
        <w:tc>
          <w:tcPr>
            <w:tcW w:type="dxa" w:w="3312"/>
          </w:tcPr>
          <w:p>
            <w:r>
              <w:t>I would lean toward staying because the relationship's preference matters more.</w:t>
            </w:r>
          </w:p>
        </w:tc>
        <w:tc>
          <w:tcPr>
            <w:tcW w:type="dxa" w:w="3312"/>
          </w:tcPr>
          <w:p>
            <w:r>
              <w:t>0.30</w:t>
            </w:r>
          </w:p>
        </w:tc>
      </w:tr>
      <w:tr>
        <w:tc>
          <w:tcPr>
            <w:tcW w:type="dxa" w:w="3312"/>
          </w:tcPr>
          <w:p>
            <w:r>
              <w:t>C</w:t>
            </w:r>
          </w:p>
        </w:tc>
        <w:tc>
          <w:tcPr>
            <w:tcW w:type="dxa" w:w="3312"/>
          </w:tcPr>
          <w:p>
            <w:r>
              <w:t>I would treat my career and my partner's preference as equally important.</w:t>
            </w:r>
          </w:p>
        </w:tc>
        <w:tc>
          <w:tcPr>
            <w:tcW w:type="dxa" w:w="3312"/>
          </w:tcPr>
          <w:p>
            <w:r>
              <w:t>0.50</w:t>
            </w:r>
          </w:p>
        </w:tc>
      </w:tr>
      <w:tr>
        <w:tc>
          <w:tcPr>
            <w:tcW w:type="dxa" w:w="3312"/>
          </w:tcPr>
          <w:p>
            <w:r>
              <w:t>D</w:t>
            </w:r>
          </w:p>
        </w:tc>
        <w:tc>
          <w:tcPr>
            <w:tcW w:type="dxa" w:w="3312"/>
          </w:tcPr>
          <w:p>
            <w:r>
              <w:t>I would lean toward taking the opportunity if it strongly advances my career.</w:t>
            </w:r>
          </w:p>
        </w:tc>
        <w:tc>
          <w:tcPr>
            <w:tcW w:type="dxa" w:w="3312"/>
          </w:tcPr>
          <w:p>
            <w:r>
              <w:t>0.70</w:t>
            </w:r>
          </w:p>
        </w:tc>
      </w:tr>
      <w:tr>
        <w:tc>
          <w:tcPr>
            <w:tcW w:type="dxa" w:w="3312"/>
          </w:tcPr>
          <w:p>
            <w:r>
              <w:t>E</w:t>
            </w:r>
          </w:p>
        </w:tc>
        <w:tc>
          <w:tcPr>
            <w:tcW w:type="dxa" w:w="3312"/>
          </w:tcPr>
          <w:p>
            <w:r>
              <w:t>I would take it if it is the right move for me, even if my partner prefers otherwise.</w:t>
            </w:r>
          </w:p>
        </w:tc>
        <w:tc>
          <w:tcPr>
            <w:tcW w:type="dxa" w:w="3312"/>
          </w:tcPr>
          <w:p>
            <w:r>
              <w:t>0.90</w:t>
            </w:r>
          </w:p>
        </w:tc>
      </w:tr>
    </w:tbl>
    <w:p/>
    <w:p>
      <w:pPr>
        <w:pStyle w:val="Heading2"/>
      </w:pPr>
      <w:r>
        <w:t>Q12 — Locus of Priority</w:t>
      </w:r>
    </w:p>
    <w:p>
      <w:r>
        <w:t>Your team must choose between an approach that makes your individual work easier and one that makes the overall team's work better but creates extra work for you.</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choose the team-benefiting approach.</w:t>
            </w:r>
          </w:p>
        </w:tc>
        <w:tc>
          <w:tcPr>
            <w:tcW w:type="dxa" w:w="3312"/>
          </w:tcPr>
          <w:p>
            <w:r>
              <w:t>0.10</w:t>
            </w:r>
          </w:p>
        </w:tc>
      </w:tr>
      <w:tr>
        <w:tc>
          <w:tcPr>
            <w:tcW w:type="dxa" w:w="3312"/>
          </w:tcPr>
          <w:p>
            <w:r>
              <w:t>B</w:t>
            </w:r>
          </w:p>
        </w:tc>
        <w:tc>
          <w:tcPr>
            <w:tcW w:type="dxa" w:w="3312"/>
          </w:tcPr>
          <w:p>
            <w:r>
              <w:t>I would usually accept extra work if it clearly helps the team.</w:t>
            </w:r>
          </w:p>
        </w:tc>
        <w:tc>
          <w:tcPr>
            <w:tcW w:type="dxa" w:w="3312"/>
          </w:tcPr>
          <w:p>
            <w:r>
              <w:t>0.30</w:t>
            </w:r>
          </w:p>
        </w:tc>
      </w:tr>
      <w:tr>
        <w:tc>
          <w:tcPr>
            <w:tcW w:type="dxa" w:w="3312"/>
          </w:tcPr>
          <w:p>
            <w:r>
              <w:t>C</w:t>
            </w:r>
          </w:p>
        </w:tc>
        <w:tc>
          <w:tcPr>
            <w:tcW w:type="dxa" w:w="3312"/>
          </w:tcPr>
          <w:p>
            <w:r>
              <w:t>I would compare my workload with the team benefit.</w:t>
            </w:r>
          </w:p>
        </w:tc>
        <w:tc>
          <w:tcPr>
            <w:tcW w:type="dxa" w:w="3312"/>
          </w:tcPr>
          <w:p>
            <w:r>
              <w:t>0.50</w:t>
            </w:r>
          </w:p>
        </w:tc>
      </w:tr>
      <w:tr>
        <w:tc>
          <w:tcPr>
            <w:tcW w:type="dxa" w:w="3312"/>
          </w:tcPr>
          <w:p>
            <w:r>
              <w:t>D</w:t>
            </w:r>
          </w:p>
        </w:tc>
        <w:tc>
          <w:tcPr>
            <w:tcW w:type="dxa" w:w="3312"/>
          </w:tcPr>
          <w:p>
            <w:r>
              <w:t>I would favor the approach that makes my own work easier unless the team impact is large.</w:t>
            </w:r>
          </w:p>
        </w:tc>
        <w:tc>
          <w:tcPr>
            <w:tcW w:type="dxa" w:w="3312"/>
          </w:tcPr>
          <w:p>
            <w:r>
              <w:t>0.70</w:t>
            </w:r>
          </w:p>
        </w:tc>
      </w:tr>
      <w:tr>
        <w:tc>
          <w:tcPr>
            <w:tcW w:type="dxa" w:w="3312"/>
          </w:tcPr>
          <w:p>
            <w:r>
              <w:t>E</w:t>
            </w:r>
          </w:p>
        </w:tc>
        <w:tc>
          <w:tcPr>
            <w:tcW w:type="dxa" w:w="3312"/>
          </w:tcPr>
          <w:p>
            <w:r>
              <w:t>I would prioritize my own workload and goals unless helping the team is essential.</w:t>
            </w:r>
          </w:p>
        </w:tc>
        <w:tc>
          <w:tcPr>
            <w:tcW w:type="dxa" w:w="3312"/>
          </w:tcPr>
          <w:p>
            <w:r>
              <w:t>0.90</w:t>
            </w:r>
          </w:p>
        </w:tc>
      </w:tr>
    </w:tbl>
    <w:p/>
    <w:p>
      <w:pPr>
        <w:pStyle w:val="Heading2"/>
      </w:pPr>
      <w:r>
        <w:t>Q13 — Locus of Priority</w:t>
      </w:r>
    </w:p>
    <w:p>
      <w:r>
        <w:t>You have one free weekend. You can use it for something personally important or help a family member with a project they asked you to join.</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almost certainly help my family member.</w:t>
            </w:r>
          </w:p>
        </w:tc>
        <w:tc>
          <w:tcPr>
            <w:tcW w:type="dxa" w:w="3312"/>
          </w:tcPr>
          <w:p>
            <w:r>
              <w:t>0.10</w:t>
            </w:r>
          </w:p>
        </w:tc>
      </w:tr>
      <w:tr>
        <w:tc>
          <w:tcPr>
            <w:tcW w:type="dxa" w:w="3312"/>
          </w:tcPr>
          <w:p>
            <w:r>
              <w:t>B</w:t>
            </w:r>
          </w:p>
        </w:tc>
        <w:tc>
          <w:tcPr>
            <w:tcW w:type="dxa" w:w="3312"/>
          </w:tcPr>
          <w:p>
            <w:r>
              <w:t>I would lean toward helping them.</w:t>
            </w:r>
          </w:p>
        </w:tc>
        <w:tc>
          <w:tcPr>
            <w:tcW w:type="dxa" w:w="3312"/>
          </w:tcPr>
          <w:p>
            <w:r>
              <w:t>0.30</w:t>
            </w:r>
          </w:p>
        </w:tc>
      </w:tr>
      <w:tr>
        <w:tc>
          <w:tcPr>
            <w:tcW w:type="dxa" w:w="3312"/>
          </w:tcPr>
          <w:p>
            <w:r>
              <w:t>C</w:t>
            </w:r>
          </w:p>
        </w:tc>
        <w:tc>
          <w:tcPr>
            <w:tcW w:type="dxa" w:w="3312"/>
          </w:tcPr>
          <w:p>
            <w:r>
              <w:t>I would split the weekend or negotiate a compromise.</w:t>
            </w:r>
          </w:p>
        </w:tc>
        <w:tc>
          <w:tcPr>
            <w:tcW w:type="dxa" w:w="3312"/>
          </w:tcPr>
          <w:p>
            <w:r>
              <w:t>0.50</w:t>
            </w:r>
          </w:p>
        </w:tc>
      </w:tr>
      <w:tr>
        <w:tc>
          <w:tcPr>
            <w:tcW w:type="dxa" w:w="3312"/>
          </w:tcPr>
          <w:p>
            <w:r>
              <w:t>D</w:t>
            </w:r>
          </w:p>
        </w:tc>
        <w:tc>
          <w:tcPr>
            <w:tcW w:type="dxa" w:w="3312"/>
          </w:tcPr>
          <w:p>
            <w:r>
              <w:t>I would lean toward my own plans unless the request is important.</w:t>
            </w:r>
          </w:p>
        </w:tc>
        <w:tc>
          <w:tcPr>
            <w:tcW w:type="dxa" w:w="3312"/>
          </w:tcPr>
          <w:p>
            <w:r>
              <w:t>0.70</w:t>
            </w:r>
          </w:p>
        </w:tc>
      </w:tr>
      <w:tr>
        <w:tc>
          <w:tcPr>
            <w:tcW w:type="dxa" w:w="3312"/>
          </w:tcPr>
          <w:p>
            <w:r>
              <w:t>E</w:t>
            </w:r>
          </w:p>
        </w:tc>
        <w:tc>
          <w:tcPr>
            <w:tcW w:type="dxa" w:w="3312"/>
          </w:tcPr>
          <w:p>
            <w:r>
              <w:t>I would keep my weekend for my own priorities unless there is a serious reason to change them.</w:t>
            </w:r>
          </w:p>
        </w:tc>
        <w:tc>
          <w:tcPr>
            <w:tcW w:type="dxa" w:w="3312"/>
          </w:tcPr>
          <w:p>
            <w:r>
              <w:t>0.90</w:t>
            </w:r>
          </w:p>
        </w:tc>
      </w:tr>
    </w:tbl>
    <w:p/>
    <w:p>
      <w:pPr>
        <w:pStyle w:val="Heading2"/>
      </w:pPr>
      <w:r>
        <w:t>Q14 — Locus of Priority</w:t>
      </w:r>
    </w:p>
    <w:p>
      <w:r>
        <w:t>You are offered a promotion that improves your career but requires you to give up a commitment that is important to a close group you belong to.</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protect the group's commitment.</w:t>
            </w:r>
          </w:p>
        </w:tc>
        <w:tc>
          <w:tcPr>
            <w:tcW w:type="dxa" w:w="3312"/>
          </w:tcPr>
          <w:p>
            <w:r>
              <w:t>0.10</w:t>
            </w:r>
          </w:p>
        </w:tc>
      </w:tr>
      <w:tr>
        <w:tc>
          <w:tcPr>
            <w:tcW w:type="dxa" w:w="3312"/>
          </w:tcPr>
          <w:p>
            <w:r>
              <w:t>B</w:t>
            </w:r>
          </w:p>
        </w:tc>
        <w:tc>
          <w:tcPr>
            <w:tcW w:type="dxa" w:w="3312"/>
          </w:tcPr>
          <w:p>
            <w:r>
              <w:t>I would usually put the group commitment first.</w:t>
            </w:r>
          </w:p>
        </w:tc>
        <w:tc>
          <w:tcPr>
            <w:tcW w:type="dxa" w:w="3312"/>
          </w:tcPr>
          <w:p>
            <w:r>
              <w:t>0.30</w:t>
            </w:r>
          </w:p>
        </w:tc>
      </w:tr>
      <w:tr>
        <w:tc>
          <w:tcPr>
            <w:tcW w:type="dxa" w:w="3312"/>
          </w:tcPr>
          <w:p>
            <w:r>
              <w:t>C</w:t>
            </w:r>
          </w:p>
        </w:tc>
        <w:tc>
          <w:tcPr>
            <w:tcW w:type="dxa" w:w="3312"/>
          </w:tcPr>
          <w:p>
            <w:r>
              <w:t>I would seek a solution that protects both.</w:t>
            </w:r>
          </w:p>
        </w:tc>
        <w:tc>
          <w:tcPr>
            <w:tcW w:type="dxa" w:w="3312"/>
          </w:tcPr>
          <w:p>
            <w:r>
              <w:t>0.50</w:t>
            </w:r>
          </w:p>
        </w:tc>
      </w:tr>
      <w:tr>
        <w:tc>
          <w:tcPr>
            <w:tcW w:type="dxa" w:w="3312"/>
          </w:tcPr>
          <w:p>
            <w:r>
              <w:t>D</w:t>
            </w:r>
          </w:p>
        </w:tc>
        <w:tc>
          <w:tcPr>
            <w:tcW w:type="dxa" w:w="3312"/>
          </w:tcPr>
          <w:p>
            <w:r>
              <w:t>I would lean toward the promotion if it is important for my career.</w:t>
            </w:r>
          </w:p>
        </w:tc>
        <w:tc>
          <w:tcPr>
            <w:tcW w:type="dxa" w:w="3312"/>
          </w:tcPr>
          <w:p>
            <w:r>
              <w:t>0.70</w:t>
            </w:r>
          </w:p>
        </w:tc>
      </w:tr>
      <w:tr>
        <w:tc>
          <w:tcPr>
            <w:tcW w:type="dxa" w:w="3312"/>
          </w:tcPr>
          <w:p>
            <w:r>
              <w:t>E</w:t>
            </w:r>
          </w:p>
        </w:tc>
        <w:tc>
          <w:tcPr>
            <w:tcW w:type="dxa" w:w="3312"/>
          </w:tcPr>
          <w:p>
            <w:r>
              <w:t>I would prioritize the promotion and accept disappointing the group if necessary.</w:t>
            </w:r>
          </w:p>
        </w:tc>
        <w:tc>
          <w:tcPr>
            <w:tcW w:type="dxa" w:w="3312"/>
          </w:tcPr>
          <w:p>
            <w:r>
              <w:t>0.90</w:t>
            </w:r>
          </w:p>
        </w:tc>
      </w:tr>
    </w:tbl>
    <w:p/>
    <w:p>
      <w:pPr>
        <w:pStyle w:val="Heading2"/>
      </w:pPr>
      <w:r>
        <w:t>Q15 — Locus of Priority</w:t>
      </w:r>
    </w:p>
    <w:p>
      <w:r>
        <w:t>You are choosing a place to live. One option is much better for your daily routine; another is better for the people you live with.</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choose what best serves the people I live with.</w:t>
            </w:r>
          </w:p>
        </w:tc>
        <w:tc>
          <w:tcPr>
            <w:tcW w:type="dxa" w:w="3312"/>
          </w:tcPr>
          <w:p>
            <w:r>
              <w:t>0.10</w:t>
            </w:r>
          </w:p>
        </w:tc>
      </w:tr>
      <w:tr>
        <w:tc>
          <w:tcPr>
            <w:tcW w:type="dxa" w:w="3312"/>
          </w:tcPr>
          <w:p>
            <w:r>
              <w:t>B</w:t>
            </w:r>
          </w:p>
        </w:tc>
        <w:tc>
          <w:tcPr>
            <w:tcW w:type="dxa" w:w="3312"/>
          </w:tcPr>
          <w:p>
            <w:r>
              <w:t>I would lean toward their needs.</w:t>
            </w:r>
          </w:p>
        </w:tc>
        <w:tc>
          <w:tcPr>
            <w:tcW w:type="dxa" w:w="3312"/>
          </w:tcPr>
          <w:p>
            <w:r>
              <w:t>0.30</w:t>
            </w:r>
          </w:p>
        </w:tc>
      </w:tr>
      <w:tr>
        <w:tc>
          <w:tcPr>
            <w:tcW w:type="dxa" w:w="3312"/>
          </w:tcPr>
          <w:p>
            <w:r>
              <w:t>C</w:t>
            </w:r>
          </w:p>
        </w:tc>
        <w:tc>
          <w:tcPr>
            <w:tcW w:type="dxa" w:w="3312"/>
          </w:tcPr>
          <w:p>
            <w:r>
              <w:t>I would try to find the best compromise.</w:t>
            </w:r>
          </w:p>
        </w:tc>
        <w:tc>
          <w:tcPr>
            <w:tcW w:type="dxa" w:w="3312"/>
          </w:tcPr>
          <w:p>
            <w:r>
              <w:t>0.50</w:t>
            </w:r>
          </w:p>
        </w:tc>
      </w:tr>
      <w:tr>
        <w:tc>
          <w:tcPr>
            <w:tcW w:type="dxa" w:w="3312"/>
          </w:tcPr>
          <w:p>
            <w:r>
              <w:t>D</w:t>
            </w:r>
          </w:p>
        </w:tc>
        <w:tc>
          <w:tcPr>
            <w:tcW w:type="dxa" w:w="3312"/>
          </w:tcPr>
          <w:p>
            <w:r>
              <w:t>I would lean toward what works best for my own routine.</w:t>
            </w:r>
          </w:p>
        </w:tc>
        <w:tc>
          <w:tcPr>
            <w:tcW w:type="dxa" w:w="3312"/>
          </w:tcPr>
          <w:p>
            <w:r>
              <w:t>0.70</w:t>
            </w:r>
          </w:p>
        </w:tc>
      </w:tr>
      <w:tr>
        <w:tc>
          <w:tcPr>
            <w:tcW w:type="dxa" w:w="3312"/>
          </w:tcPr>
          <w:p>
            <w:r>
              <w:t>E</w:t>
            </w:r>
          </w:p>
        </w:tc>
        <w:tc>
          <w:tcPr>
            <w:tcW w:type="dxa" w:w="3312"/>
          </w:tcPr>
          <w:p>
            <w:r>
              <w:t>I would choose what best serves my own needs even if others prefer the alternative.</w:t>
            </w:r>
          </w:p>
        </w:tc>
        <w:tc>
          <w:tcPr>
            <w:tcW w:type="dxa" w:w="3312"/>
          </w:tcPr>
          <w:p>
            <w:r>
              <w:t>0.90</w:t>
            </w:r>
          </w:p>
        </w:tc>
      </w:tr>
    </w:tbl>
    <w:p/>
    <w:p>
      <w:pPr>
        <w:pStyle w:val="Heading2"/>
      </w:pPr>
      <w:r>
        <w:t>Q16 — Decisiveness Speed</w:t>
      </w:r>
    </w:p>
    <w:p>
      <w:r>
        <w:t>You need to buy a laptop. Several models are good, and there is no urgent deadline.</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research for a long time, compare many models and revisit the decision.</w:t>
            </w:r>
          </w:p>
        </w:tc>
        <w:tc>
          <w:tcPr>
            <w:tcW w:type="dxa" w:w="3312"/>
          </w:tcPr>
          <w:p>
            <w:r>
              <w:t>0.10</w:t>
            </w:r>
          </w:p>
        </w:tc>
      </w:tr>
      <w:tr>
        <w:tc>
          <w:tcPr>
            <w:tcW w:type="dxa" w:w="3312"/>
          </w:tcPr>
          <w:p>
            <w:r>
              <w:t>B</w:t>
            </w:r>
          </w:p>
        </w:tc>
        <w:tc>
          <w:tcPr>
            <w:tcW w:type="dxa" w:w="3312"/>
          </w:tcPr>
          <w:p>
            <w:r>
              <w:t>I would spend considerable time researching before committing.</w:t>
            </w:r>
          </w:p>
        </w:tc>
        <w:tc>
          <w:tcPr>
            <w:tcW w:type="dxa" w:w="3312"/>
          </w:tcPr>
          <w:p>
            <w:r>
              <w:t>0.30</w:t>
            </w:r>
          </w:p>
        </w:tc>
      </w:tr>
      <w:tr>
        <w:tc>
          <w:tcPr>
            <w:tcW w:type="dxa" w:w="3312"/>
          </w:tcPr>
          <w:p>
            <w:r>
              <w:t>C</w:t>
            </w:r>
          </w:p>
        </w:tc>
        <w:tc>
          <w:tcPr>
            <w:tcW w:type="dxa" w:w="3312"/>
          </w:tcPr>
          <w:p>
            <w:r>
              <w:t>I would research the main options and decide once I have enough information.</w:t>
            </w:r>
          </w:p>
        </w:tc>
        <w:tc>
          <w:tcPr>
            <w:tcW w:type="dxa" w:w="3312"/>
          </w:tcPr>
          <w:p>
            <w:r>
              <w:t>0.50</w:t>
            </w:r>
          </w:p>
        </w:tc>
      </w:tr>
      <w:tr>
        <w:tc>
          <w:tcPr>
            <w:tcW w:type="dxa" w:w="3312"/>
          </w:tcPr>
          <w:p>
            <w:r>
              <w:t>D</w:t>
            </w:r>
          </w:p>
        </w:tc>
        <w:tc>
          <w:tcPr>
            <w:tcW w:type="dxa" w:w="3312"/>
          </w:tcPr>
          <w:p>
            <w:r>
              <w:t>I would narrow it to a few options and decide fairly quickly.</w:t>
            </w:r>
          </w:p>
        </w:tc>
        <w:tc>
          <w:tcPr>
            <w:tcW w:type="dxa" w:w="3312"/>
          </w:tcPr>
          <w:p>
            <w:r>
              <w:t>0.70</w:t>
            </w:r>
          </w:p>
        </w:tc>
      </w:tr>
      <w:tr>
        <w:tc>
          <w:tcPr>
            <w:tcW w:type="dxa" w:w="3312"/>
          </w:tcPr>
          <w:p>
            <w:r>
              <w:t>E</w:t>
            </w:r>
          </w:p>
        </w:tc>
        <w:tc>
          <w:tcPr>
            <w:tcW w:type="dxa" w:w="3312"/>
          </w:tcPr>
          <w:p>
            <w:r>
              <w:t>I would pick one that seems right and commit quickly.</w:t>
            </w:r>
          </w:p>
        </w:tc>
        <w:tc>
          <w:tcPr>
            <w:tcW w:type="dxa" w:w="3312"/>
          </w:tcPr>
          <w:p>
            <w:r>
              <w:t>0.90</w:t>
            </w:r>
          </w:p>
        </w:tc>
      </w:tr>
    </w:tbl>
    <w:p/>
    <w:p>
      <w:pPr>
        <w:pStyle w:val="Heading2"/>
      </w:pPr>
      <w:r>
        <w:t>Q17 — Decisiveness Speed</w:t>
      </w:r>
    </w:p>
    <w:p>
      <w:r>
        <w:t>You are choosing between two restaurants for a casual meal with no strong preference.</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carefully compare menus, reviews and prices before deciding.</w:t>
            </w:r>
          </w:p>
        </w:tc>
        <w:tc>
          <w:tcPr>
            <w:tcW w:type="dxa" w:w="3312"/>
          </w:tcPr>
          <w:p>
            <w:r>
              <w:t>0.10</w:t>
            </w:r>
          </w:p>
        </w:tc>
      </w:tr>
      <w:tr>
        <w:tc>
          <w:tcPr>
            <w:tcW w:type="dxa" w:w="3312"/>
          </w:tcPr>
          <w:p>
            <w:r>
              <w:t>B</w:t>
            </w:r>
          </w:p>
        </w:tc>
        <w:tc>
          <w:tcPr>
            <w:tcW w:type="dxa" w:w="3312"/>
          </w:tcPr>
          <w:p>
            <w:r>
              <w:t>I would ask several people or compare reviews first.</w:t>
            </w:r>
          </w:p>
        </w:tc>
        <w:tc>
          <w:tcPr>
            <w:tcW w:type="dxa" w:w="3312"/>
          </w:tcPr>
          <w:p>
            <w:r>
              <w:t>0.30</w:t>
            </w:r>
          </w:p>
        </w:tc>
      </w:tr>
      <w:tr>
        <w:tc>
          <w:tcPr>
            <w:tcW w:type="dxa" w:w="3312"/>
          </w:tcPr>
          <w:p>
            <w:r>
              <w:t>C</w:t>
            </w:r>
          </w:p>
        </w:tc>
        <w:tc>
          <w:tcPr>
            <w:tcW w:type="dxa" w:w="3312"/>
          </w:tcPr>
          <w:p>
            <w:r>
              <w:t>I would look briefly and then decide.</w:t>
            </w:r>
          </w:p>
        </w:tc>
        <w:tc>
          <w:tcPr>
            <w:tcW w:type="dxa" w:w="3312"/>
          </w:tcPr>
          <w:p>
            <w:r>
              <w:t>0.50</w:t>
            </w:r>
          </w:p>
        </w:tc>
      </w:tr>
      <w:tr>
        <w:tc>
          <w:tcPr>
            <w:tcW w:type="dxa" w:w="3312"/>
          </w:tcPr>
          <w:p>
            <w:r>
              <w:t>D</w:t>
            </w:r>
          </w:p>
        </w:tc>
        <w:tc>
          <w:tcPr>
            <w:tcW w:type="dxa" w:w="3312"/>
          </w:tcPr>
          <w:p>
            <w:r>
              <w:t>I would choose one of the first reasonable options.</w:t>
            </w:r>
          </w:p>
        </w:tc>
        <w:tc>
          <w:tcPr>
            <w:tcW w:type="dxa" w:w="3312"/>
          </w:tcPr>
          <w:p>
            <w:r>
              <w:t>0.70</w:t>
            </w:r>
          </w:p>
        </w:tc>
      </w:tr>
      <w:tr>
        <w:tc>
          <w:tcPr>
            <w:tcW w:type="dxa" w:w="3312"/>
          </w:tcPr>
          <w:p>
            <w:r>
              <w:t>E</w:t>
            </w:r>
          </w:p>
        </w:tc>
        <w:tc>
          <w:tcPr>
            <w:tcW w:type="dxa" w:w="3312"/>
          </w:tcPr>
          <w:p>
            <w:r>
              <w:t>I would decide almost immediately based on my first instinct.</w:t>
            </w:r>
          </w:p>
        </w:tc>
        <w:tc>
          <w:tcPr>
            <w:tcW w:type="dxa" w:w="3312"/>
          </w:tcPr>
          <w:p>
            <w:r>
              <w:t>0.90</w:t>
            </w:r>
          </w:p>
        </w:tc>
      </w:tr>
    </w:tbl>
    <w:p/>
    <w:p>
      <w:pPr>
        <w:pStyle w:val="Heading2"/>
      </w:pPr>
      <w:r>
        <w:t>Q18 — Decisiveness Speed</w:t>
      </w:r>
    </w:p>
    <w:p>
      <w:r>
        <w:t>You receive a non-urgent offer and have several days to respond.</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use most of the available time researching and reconsidering.</w:t>
            </w:r>
          </w:p>
        </w:tc>
        <w:tc>
          <w:tcPr>
            <w:tcW w:type="dxa" w:w="3312"/>
          </w:tcPr>
          <w:p>
            <w:r>
              <w:t>0.10</w:t>
            </w:r>
          </w:p>
        </w:tc>
      </w:tr>
      <w:tr>
        <w:tc>
          <w:tcPr>
            <w:tcW w:type="dxa" w:w="3312"/>
          </w:tcPr>
          <w:p>
            <w:r>
              <w:t>B</w:t>
            </w:r>
          </w:p>
        </w:tc>
        <w:tc>
          <w:tcPr>
            <w:tcW w:type="dxa" w:w="3312"/>
          </w:tcPr>
          <w:p>
            <w:r>
              <w:t>I would deliberate substantially before responding.</w:t>
            </w:r>
          </w:p>
        </w:tc>
        <w:tc>
          <w:tcPr>
            <w:tcW w:type="dxa" w:w="3312"/>
          </w:tcPr>
          <w:p>
            <w:r>
              <w:t>0.30</w:t>
            </w:r>
          </w:p>
        </w:tc>
      </w:tr>
      <w:tr>
        <w:tc>
          <w:tcPr>
            <w:tcW w:type="dxa" w:w="3312"/>
          </w:tcPr>
          <w:p>
            <w:r>
              <w:t>C</w:t>
            </w:r>
          </w:p>
        </w:tc>
        <w:tc>
          <w:tcPr>
            <w:tcW w:type="dxa" w:w="3312"/>
          </w:tcPr>
          <w:p>
            <w:r>
              <w:t>I would think it through and respond once I felt sufficiently informed.</w:t>
            </w:r>
          </w:p>
        </w:tc>
        <w:tc>
          <w:tcPr>
            <w:tcW w:type="dxa" w:w="3312"/>
          </w:tcPr>
          <w:p>
            <w:r>
              <w:t>0.50</w:t>
            </w:r>
          </w:p>
        </w:tc>
      </w:tr>
      <w:tr>
        <w:tc>
          <w:tcPr>
            <w:tcW w:type="dxa" w:w="3312"/>
          </w:tcPr>
          <w:p>
            <w:r>
              <w:t>D</w:t>
            </w:r>
          </w:p>
        </w:tc>
        <w:tc>
          <w:tcPr>
            <w:tcW w:type="dxa" w:w="3312"/>
          </w:tcPr>
          <w:p>
            <w:r>
              <w:t>I would make a decision after a short review rather than using all the time.</w:t>
            </w:r>
          </w:p>
        </w:tc>
        <w:tc>
          <w:tcPr>
            <w:tcW w:type="dxa" w:w="3312"/>
          </w:tcPr>
          <w:p>
            <w:r>
              <w:t>0.70</w:t>
            </w:r>
          </w:p>
        </w:tc>
      </w:tr>
      <w:tr>
        <w:tc>
          <w:tcPr>
            <w:tcW w:type="dxa" w:w="3312"/>
          </w:tcPr>
          <w:p>
            <w:r>
              <w:t>E</w:t>
            </w:r>
          </w:p>
        </w:tc>
        <w:tc>
          <w:tcPr>
            <w:tcW w:type="dxa" w:w="3312"/>
          </w:tcPr>
          <w:p>
            <w:r>
              <w:t>I would probably decide quickly if my first impression were positive.</w:t>
            </w:r>
          </w:p>
        </w:tc>
        <w:tc>
          <w:tcPr>
            <w:tcW w:type="dxa" w:w="3312"/>
          </w:tcPr>
          <w:p>
            <w:r>
              <w:t>0.90</w:t>
            </w:r>
          </w:p>
        </w:tc>
      </w:tr>
    </w:tbl>
    <w:p/>
    <w:p>
      <w:pPr>
        <w:pStyle w:val="Heading2"/>
      </w:pPr>
      <w:r>
        <w:t>Q19 — Decisiveness Speed</w:t>
      </w:r>
    </w:p>
    <w:p>
      <w:r>
        <w:t>You are choosing a course from several similar options.</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build a detailed comparison and revisit it before choosing.</w:t>
            </w:r>
          </w:p>
        </w:tc>
        <w:tc>
          <w:tcPr>
            <w:tcW w:type="dxa" w:w="3312"/>
          </w:tcPr>
          <w:p>
            <w:r>
              <w:t>0.10</w:t>
            </w:r>
          </w:p>
        </w:tc>
      </w:tr>
      <w:tr>
        <w:tc>
          <w:tcPr>
            <w:tcW w:type="dxa" w:w="3312"/>
          </w:tcPr>
          <w:p>
            <w:r>
              <w:t>B</w:t>
            </w:r>
          </w:p>
        </w:tc>
        <w:tc>
          <w:tcPr>
            <w:tcW w:type="dxa" w:w="3312"/>
          </w:tcPr>
          <w:p>
            <w:r>
              <w:t>I would research extensively and possibly ask several people.</w:t>
            </w:r>
          </w:p>
        </w:tc>
        <w:tc>
          <w:tcPr>
            <w:tcW w:type="dxa" w:w="3312"/>
          </w:tcPr>
          <w:p>
            <w:r>
              <w:t>0.30</w:t>
            </w:r>
          </w:p>
        </w:tc>
      </w:tr>
      <w:tr>
        <w:tc>
          <w:tcPr>
            <w:tcW w:type="dxa" w:w="3312"/>
          </w:tcPr>
          <w:p>
            <w:r>
              <w:t>C</w:t>
            </w:r>
          </w:p>
        </w:tc>
        <w:tc>
          <w:tcPr>
            <w:tcW w:type="dxa" w:w="3312"/>
          </w:tcPr>
          <w:p>
            <w:r>
              <w:t>I would compare the main criteria and then choose.</w:t>
            </w:r>
          </w:p>
        </w:tc>
        <w:tc>
          <w:tcPr>
            <w:tcW w:type="dxa" w:w="3312"/>
          </w:tcPr>
          <w:p>
            <w:r>
              <w:t>0.50</w:t>
            </w:r>
          </w:p>
        </w:tc>
      </w:tr>
      <w:tr>
        <w:tc>
          <w:tcPr>
            <w:tcW w:type="dxa" w:w="3312"/>
          </w:tcPr>
          <w:p>
            <w:r>
              <w:t>D</w:t>
            </w:r>
          </w:p>
        </w:tc>
        <w:tc>
          <w:tcPr>
            <w:tcW w:type="dxa" w:w="3312"/>
          </w:tcPr>
          <w:p>
            <w:r>
              <w:t>I would select a strong option after a quick comparison.</w:t>
            </w:r>
          </w:p>
        </w:tc>
        <w:tc>
          <w:tcPr>
            <w:tcW w:type="dxa" w:w="3312"/>
          </w:tcPr>
          <w:p>
            <w:r>
              <w:t>0.70</w:t>
            </w:r>
          </w:p>
        </w:tc>
      </w:tr>
      <w:tr>
        <w:tc>
          <w:tcPr>
            <w:tcW w:type="dxa" w:w="3312"/>
          </w:tcPr>
          <w:p>
            <w:r>
              <w:t>E</w:t>
            </w:r>
          </w:p>
        </w:tc>
        <w:tc>
          <w:tcPr>
            <w:tcW w:type="dxa" w:w="3312"/>
          </w:tcPr>
          <w:p>
            <w:r>
              <w:t>I would choose the first course that feels like a good fit.</w:t>
            </w:r>
          </w:p>
        </w:tc>
        <w:tc>
          <w:tcPr>
            <w:tcW w:type="dxa" w:w="3312"/>
          </w:tcPr>
          <w:p>
            <w:r>
              <w:t>0.90</w:t>
            </w:r>
          </w:p>
        </w:tc>
      </w:tr>
    </w:tbl>
    <w:p/>
    <w:p>
      <w:pPr>
        <w:pStyle w:val="Heading2"/>
      </w:pPr>
      <w:r>
        <w:t>Q20 — Decisiveness Speed</w:t>
      </w:r>
    </w:p>
    <w:p>
      <w:r>
        <w:t>You need to choose a small purchase today, and changing your mind later would be easy.</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still research extensively before buying.</w:t>
            </w:r>
          </w:p>
        </w:tc>
        <w:tc>
          <w:tcPr>
            <w:tcW w:type="dxa" w:w="3312"/>
          </w:tcPr>
          <w:p>
            <w:r>
              <w:t>0.10</w:t>
            </w:r>
          </w:p>
        </w:tc>
      </w:tr>
      <w:tr>
        <w:tc>
          <w:tcPr>
            <w:tcW w:type="dxa" w:w="3312"/>
          </w:tcPr>
          <w:p>
            <w:r>
              <w:t>B</w:t>
            </w:r>
          </w:p>
        </w:tc>
        <w:tc>
          <w:tcPr>
            <w:tcW w:type="dxa" w:w="3312"/>
          </w:tcPr>
          <w:p>
            <w:r>
              <w:t>I would compare several options carefully.</w:t>
            </w:r>
          </w:p>
        </w:tc>
        <w:tc>
          <w:tcPr>
            <w:tcW w:type="dxa" w:w="3312"/>
          </w:tcPr>
          <w:p>
            <w:r>
              <w:t>0.30</w:t>
            </w:r>
          </w:p>
        </w:tc>
      </w:tr>
      <w:tr>
        <w:tc>
          <w:tcPr>
            <w:tcW w:type="dxa" w:w="3312"/>
          </w:tcPr>
          <w:p>
            <w:r>
              <w:t>C</w:t>
            </w:r>
          </w:p>
        </w:tc>
        <w:tc>
          <w:tcPr>
            <w:tcW w:type="dxa" w:w="3312"/>
          </w:tcPr>
          <w:p>
            <w:r>
              <w:t>I would check the basics and decide.</w:t>
            </w:r>
          </w:p>
        </w:tc>
        <w:tc>
          <w:tcPr>
            <w:tcW w:type="dxa" w:w="3312"/>
          </w:tcPr>
          <w:p>
            <w:r>
              <w:t>0.50</w:t>
            </w:r>
          </w:p>
        </w:tc>
      </w:tr>
      <w:tr>
        <w:tc>
          <w:tcPr>
            <w:tcW w:type="dxa" w:w="3312"/>
          </w:tcPr>
          <w:p>
            <w:r>
              <w:t>D</w:t>
            </w:r>
          </w:p>
        </w:tc>
        <w:tc>
          <w:tcPr>
            <w:tcW w:type="dxa" w:w="3312"/>
          </w:tcPr>
          <w:p>
            <w:r>
              <w:t>I would make a quick choice among reasonable options.</w:t>
            </w:r>
          </w:p>
        </w:tc>
        <w:tc>
          <w:tcPr>
            <w:tcW w:type="dxa" w:w="3312"/>
          </w:tcPr>
          <w:p>
            <w:r>
              <w:t>0.70</w:t>
            </w:r>
          </w:p>
        </w:tc>
      </w:tr>
      <w:tr>
        <w:tc>
          <w:tcPr>
            <w:tcW w:type="dxa" w:w="3312"/>
          </w:tcPr>
          <w:p>
            <w:r>
              <w:t>E</w:t>
            </w:r>
          </w:p>
        </w:tc>
        <w:tc>
          <w:tcPr>
            <w:tcW w:type="dxa" w:w="3312"/>
          </w:tcPr>
          <w:p>
            <w:r>
              <w:t>I would trust my first acceptable option and move on.</w:t>
            </w:r>
          </w:p>
        </w:tc>
        <w:tc>
          <w:tcPr>
            <w:tcW w:type="dxa" w:w="3312"/>
          </w:tcPr>
          <w:p>
            <w:r>
              <w:t>0.90</w:t>
            </w:r>
          </w:p>
        </w:tc>
      </w:tr>
    </w:tbl>
    <w:p/>
    <w:p>
      <w:pPr>
        <w:pStyle w:val="Heading2"/>
      </w:pPr>
      <w:r>
        <w:t>Q21 — Emotional vs. Analytical Weighting</w:t>
      </w:r>
    </w:p>
    <w:p>
      <w:r>
        <w:t>Two apartments are similar. One has better numbers for price, commute and space; the other immediately feels like home.</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choose the one that feels right even if the numbers are worse.</w:t>
            </w:r>
          </w:p>
        </w:tc>
        <w:tc>
          <w:tcPr>
            <w:tcW w:type="dxa" w:w="3312"/>
          </w:tcPr>
          <w:p>
            <w:r>
              <w:t>0.10</w:t>
            </w:r>
          </w:p>
        </w:tc>
      </w:tr>
      <w:tr>
        <w:tc>
          <w:tcPr>
            <w:tcW w:type="dxa" w:w="3312"/>
          </w:tcPr>
          <w:p>
            <w:r>
              <w:t>B</w:t>
            </w:r>
          </w:p>
        </w:tc>
        <w:tc>
          <w:tcPr>
            <w:tcW w:type="dxa" w:w="3312"/>
          </w:tcPr>
          <w:p>
            <w:r>
              <w:t>I would give my feeling more weight than the comparison.</w:t>
            </w:r>
          </w:p>
        </w:tc>
        <w:tc>
          <w:tcPr>
            <w:tcW w:type="dxa" w:w="3312"/>
          </w:tcPr>
          <w:p>
            <w:r>
              <w:t>0.30</w:t>
            </w:r>
          </w:p>
        </w:tc>
      </w:tr>
      <w:tr>
        <w:tc>
          <w:tcPr>
            <w:tcW w:type="dxa" w:w="3312"/>
          </w:tcPr>
          <w:p>
            <w:r>
              <w:t>C</w:t>
            </w:r>
          </w:p>
        </w:tc>
        <w:tc>
          <w:tcPr>
            <w:tcW w:type="dxa" w:w="3312"/>
          </w:tcPr>
          <w:p>
            <w:r>
              <w:t>I would balance the feeling with the measurable differences.</w:t>
            </w:r>
          </w:p>
        </w:tc>
        <w:tc>
          <w:tcPr>
            <w:tcW w:type="dxa" w:w="3312"/>
          </w:tcPr>
          <w:p>
            <w:r>
              <w:t>0.50</w:t>
            </w:r>
          </w:p>
        </w:tc>
      </w:tr>
      <w:tr>
        <w:tc>
          <w:tcPr>
            <w:tcW w:type="dxa" w:w="3312"/>
          </w:tcPr>
          <w:p>
            <w:r>
              <w:t>D</w:t>
            </w:r>
          </w:p>
        </w:tc>
        <w:tc>
          <w:tcPr>
            <w:tcW w:type="dxa" w:w="3312"/>
          </w:tcPr>
          <w:p>
            <w:r>
              <w:t>I would give the measurable differences more weight unless the feeling is unusually strong.</w:t>
            </w:r>
          </w:p>
        </w:tc>
        <w:tc>
          <w:tcPr>
            <w:tcW w:type="dxa" w:w="3312"/>
          </w:tcPr>
          <w:p>
            <w:r>
              <w:t>0.70</w:t>
            </w:r>
          </w:p>
        </w:tc>
      </w:tr>
      <w:tr>
        <w:tc>
          <w:tcPr>
            <w:tcW w:type="dxa" w:w="3312"/>
          </w:tcPr>
          <w:p>
            <w:r>
              <w:t>E</w:t>
            </w:r>
          </w:p>
        </w:tc>
        <w:tc>
          <w:tcPr>
            <w:tcW w:type="dxa" w:w="3312"/>
          </w:tcPr>
          <w:p>
            <w:r>
              <w:t>I would choose primarily from a structured comparison of price, commute, space and other criteria.</w:t>
            </w:r>
          </w:p>
        </w:tc>
        <w:tc>
          <w:tcPr>
            <w:tcW w:type="dxa" w:w="3312"/>
          </w:tcPr>
          <w:p>
            <w:r>
              <w:t>0.90</w:t>
            </w:r>
          </w:p>
        </w:tc>
      </w:tr>
    </w:tbl>
    <w:p/>
    <w:p>
      <w:pPr>
        <w:pStyle w:val="Heading2"/>
      </w:pPr>
      <w:r>
        <w:t>Q22 — Emotional vs. Analytical Weighting</w:t>
      </w:r>
    </w:p>
    <w:p>
      <w:r>
        <w:t>You are deciding whether to accept an opportunity. Your gut strongly says yes, but the available data shows several meaningful disadvantages.</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follow my gut despite the data.</w:t>
            </w:r>
          </w:p>
        </w:tc>
        <w:tc>
          <w:tcPr>
            <w:tcW w:type="dxa" w:w="3312"/>
          </w:tcPr>
          <w:p>
            <w:r>
              <w:t>0.10</w:t>
            </w:r>
          </w:p>
        </w:tc>
      </w:tr>
      <w:tr>
        <w:tc>
          <w:tcPr>
            <w:tcW w:type="dxa" w:w="3312"/>
          </w:tcPr>
          <w:p>
            <w:r>
              <w:t>B</w:t>
            </w:r>
          </w:p>
        </w:tc>
        <w:tc>
          <w:tcPr>
            <w:tcW w:type="dxa" w:w="3312"/>
          </w:tcPr>
          <w:p>
            <w:r>
              <w:t>I would give the gut feeling substantial weight.</w:t>
            </w:r>
          </w:p>
        </w:tc>
        <w:tc>
          <w:tcPr>
            <w:tcW w:type="dxa" w:w="3312"/>
          </w:tcPr>
          <w:p>
            <w:r>
              <w:t>0.30</w:t>
            </w:r>
          </w:p>
        </w:tc>
      </w:tr>
      <w:tr>
        <w:tc>
          <w:tcPr>
            <w:tcW w:type="dxa" w:w="3312"/>
          </w:tcPr>
          <w:p>
            <w:r>
              <w:t>C</w:t>
            </w:r>
          </w:p>
        </w:tc>
        <w:tc>
          <w:tcPr>
            <w:tcW w:type="dxa" w:w="3312"/>
          </w:tcPr>
          <w:p>
            <w:r>
              <w:t>I would investigate the conflict between feeling and evidence before deciding.</w:t>
            </w:r>
          </w:p>
        </w:tc>
        <w:tc>
          <w:tcPr>
            <w:tcW w:type="dxa" w:w="3312"/>
          </w:tcPr>
          <w:p>
            <w:r>
              <w:t>0.50</w:t>
            </w:r>
          </w:p>
        </w:tc>
      </w:tr>
      <w:tr>
        <w:tc>
          <w:tcPr>
            <w:tcW w:type="dxa" w:w="3312"/>
          </w:tcPr>
          <w:p>
            <w:r>
              <w:t>D</w:t>
            </w:r>
          </w:p>
        </w:tc>
        <w:tc>
          <w:tcPr>
            <w:tcW w:type="dxa" w:w="3312"/>
          </w:tcPr>
          <w:p>
            <w:r>
              <w:t>I would mostly follow the evidence unless the emotional signal reveals something concrete.</w:t>
            </w:r>
          </w:p>
        </w:tc>
        <w:tc>
          <w:tcPr>
            <w:tcW w:type="dxa" w:w="3312"/>
          </w:tcPr>
          <w:p>
            <w:r>
              <w:t>0.70</w:t>
            </w:r>
          </w:p>
        </w:tc>
      </w:tr>
      <w:tr>
        <w:tc>
          <w:tcPr>
            <w:tcW w:type="dxa" w:w="3312"/>
          </w:tcPr>
          <w:p>
            <w:r>
              <w:t>E</w:t>
            </w:r>
          </w:p>
        </w:tc>
        <w:tc>
          <w:tcPr>
            <w:tcW w:type="dxa" w:w="3312"/>
          </w:tcPr>
          <w:p>
            <w:r>
              <w:t>I would prioritize the evidence and explicit criteria over my gut feeling.</w:t>
            </w:r>
          </w:p>
        </w:tc>
        <w:tc>
          <w:tcPr>
            <w:tcW w:type="dxa" w:w="3312"/>
          </w:tcPr>
          <w:p>
            <w:r>
              <w:t>0.90</w:t>
            </w:r>
          </w:p>
        </w:tc>
      </w:tr>
    </w:tbl>
    <w:p/>
    <w:p>
      <w:pPr>
        <w:pStyle w:val="Heading2"/>
      </w:pPr>
      <w:r>
        <w:t>Q23 — Emotional vs. Analytical Weighting</w:t>
      </w:r>
    </w:p>
    <w:p>
      <w:r>
        <w:t>You are buying an expensive device and have narrowed the choice to three options.</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choose the one I connect with or simply like most.</w:t>
            </w:r>
          </w:p>
        </w:tc>
        <w:tc>
          <w:tcPr>
            <w:tcW w:type="dxa" w:w="3312"/>
          </w:tcPr>
          <w:p>
            <w:r>
              <w:t>0.10</w:t>
            </w:r>
          </w:p>
        </w:tc>
      </w:tr>
      <w:tr>
        <w:tc>
          <w:tcPr>
            <w:tcW w:type="dxa" w:w="3312"/>
          </w:tcPr>
          <w:p>
            <w:r>
              <w:t>B</w:t>
            </w:r>
          </w:p>
        </w:tc>
        <w:tc>
          <w:tcPr>
            <w:tcW w:type="dxa" w:w="3312"/>
          </w:tcPr>
          <w:p>
            <w:r>
              <w:t>I would let personal preference and feeling dominate the final choice.</w:t>
            </w:r>
          </w:p>
        </w:tc>
        <w:tc>
          <w:tcPr>
            <w:tcW w:type="dxa" w:w="3312"/>
          </w:tcPr>
          <w:p>
            <w:r>
              <w:t>0.30</w:t>
            </w:r>
          </w:p>
        </w:tc>
      </w:tr>
      <w:tr>
        <w:tc>
          <w:tcPr>
            <w:tcW w:type="dxa" w:w="3312"/>
          </w:tcPr>
          <w:p>
            <w:r>
              <w:t>C</w:t>
            </w:r>
          </w:p>
        </w:tc>
        <w:tc>
          <w:tcPr>
            <w:tcW w:type="dxa" w:w="3312"/>
          </w:tcPr>
          <w:p>
            <w:r>
              <w:t>I would combine how each feels with objective features.</w:t>
            </w:r>
          </w:p>
        </w:tc>
        <w:tc>
          <w:tcPr>
            <w:tcW w:type="dxa" w:w="3312"/>
          </w:tcPr>
          <w:p>
            <w:r>
              <w:t>0.50</w:t>
            </w:r>
          </w:p>
        </w:tc>
      </w:tr>
      <w:tr>
        <w:tc>
          <w:tcPr>
            <w:tcW w:type="dxa" w:w="3312"/>
          </w:tcPr>
          <w:p>
            <w:r>
              <w:t>D</w:t>
            </w:r>
          </w:p>
        </w:tc>
        <w:tc>
          <w:tcPr>
            <w:tcW w:type="dxa" w:w="3312"/>
          </w:tcPr>
          <w:p>
            <w:r>
              <w:t>I would use objective features as the main guide but still consider preference.</w:t>
            </w:r>
          </w:p>
        </w:tc>
        <w:tc>
          <w:tcPr>
            <w:tcW w:type="dxa" w:w="3312"/>
          </w:tcPr>
          <w:p>
            <w:r>
              <w:t>0.70</w:t>
            </w:r>
          </w:p>
        </w:tc>
      </w:tr>
      <w:tr>
        <w:tc>
          <w:tcPr>
            <w:tcW w:type="dxa" w:w="3312"/>
          </w:tcPr>
          <w:p>
            <w:r>
              <w:t>E</w:t>
            </w:r>
          </w:p>
        </w:tc>
        <w:tc>
          <w:tcPr>
            <w:tcW w:type="dxa" w:w="3312"/>
          </w:tcPr>
          <w:p>
            <w:r>
              <w:t>I would build a detailed comparison using specifications, price and performance.</w:t>
            </w:r>
          </w:p>
        </w:tc>
        <w:tc>
          <w:tcPr>
            <w:tcW w:type="dxa" w:w="3312"/>
          </w:tcPr>
          <w:p>
            <w:r>
              <w:t>0.90</w:t>
            </w:r>
          </w:p>
        </w:tc>
      </w:tr>
    </w:tbl>
    <w:p/>
    <w:p>
      <w:pPr>
        <w:pStyle w:val="Heading2"/>
      </w:pPr>
      <w:r>
        <w:t>Q24 — Emotional vs. Analytical Weighting</w:t>
      </w:r>
    </w:p>
    <w:p>
      <w:r>
        <w:t>A friend recommends a decision because they have a strong positive feeling about it, but you have numerical evidence that points in another direction.</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trust the feeling and recommendation.</w:t>
            </w:r>
          </w:p>
        </w:tc>
        <w:tc>
          <w:tcPr>
            <w:tcW w:type="dxa" w:w="3312"/>
          </w:tcPr>
          <w:p>
            <w:r>
              <w:t>0.10</w:t>
            </w:r>
          </w:p>
        </w:tc>
      </w:tr>
      <w:tr>
        <w:tc>
          <w:tcPr>
            <w:tcW w:type="dxa" w:w="3312"/>
          </w:tcPr>
          <w:p>
            <w:r>
              <w:t>B</w:t>
            </w:r>
          </w:p>
        </w:tc>
        <w:tc>
          <w:tcPr>
            <w:tcW w:type="dxa" w:w="3312"/>
          </w:tcPr>
          <w:p>
            <w:r>
              <w:t>I would give the personal judgment more weight than the numbers.</w:t>
            </w:r>
          </w:p>
        </w:tc>
        <w:tc>
          <w:tcPr>
            <w:tcW w:type="dxa" w:w="3312"/>
          </w:tcPr>
          <w:p>
            <w:r>
              <w:t>0.30</w:t>
            </w:r>
          </w:p>
        </w:tc>
      </w:tr>
      <w:tr>
        <w:tc>
          <w:tcPr>
            <w:tcW w:type="dxa" w:w="3312"/>
          </w:tcPr>
          <w:p>
            <w:r>
              <w:t>C</w:t>
            </w:r>
          </w:p>
        </w:tc>
        <w:tc>
          <w:tcPr>
            <w:tcW w:type="dxa" w:w="3312"/>
          </w:tcPr>
          <w:p>
            <w:r>
              <w:t>I would investigate both before choosing.</w:t>
            </w:r>
          </w:p>
        </w:tc>
        <w:tc>
          <w:tcPr>
            <w:tcW w:type="dxa" w:w="3312"/>
          </w:tcPr>
          <w:p>
            <w:r>
              <w:t>0.50</w:t>
            </w:r>
          </w:p>
        </w:tc>
      </w:tr>
      <w:tr>
        <w:tc>
          <w:tcPr>
            <w:tcW w:type="dxa" w:w="3312"/>
          </w:tcPr>
          <w:p>
            <w:r>
              <w:t>D</w:t>
            </w:r>
          </w:p>
        </w:tc>
        <w:tc>
          <w:tcPr>
            <w:tcW w:type="dxa" w:w="3312"/>
          </w:tcPr>
          <w:p>
            <w:r>
              <w:t>I would lean toward the numbers while considering why the friend feels strongly.</w:t>
            </w:r>
          </w:p>
        </w:tc>
        <w:tc>
          <w:tcPr>
            <w:tcW w:type="dxa" w:w="3312"/>
          </w:tcPr>
          <w:p>
            <w:r>
              <w:t>0.70</w:t>
            </w:r>
          </w:p>
        </w:tc>
      </w:tr>
      <w:tr>
        <w:tc>
          <w:tcPr>
            <w:tcW w:type="dxa" w:w="3312"/>
          </w:tcPr>
          <w:p>
            <w:r>
              <w:t>E</w:t>
            </w:r>
          </w:p>
        </w:tc>
        <w:tc>
          <w:tcPr>
            <w:tcW w:type="dxa" w:w="3312"/>
          </w:tcPr>
          <w:p>
            <w:r>
              <w:t>I would prioritize the quantitative evidence and explicit comparison.</w:t>
            </w:r>
          </w:p>
        </w:tc>
        <w:tc>
          <w:tcPr>
            <w:tcW w:type="dxa" w:w="3312"/>
          </w:tcPr>
          <w:p>
            <w:r>
              <w:t>0.90</w:t>
            </w:r>
          </w:p>
        </w:tc>
      </w:tr>
    </w:tbl>
    <w:p/>
    <w:p>
      <w:pPr>
        <w:pStyle w:val="Heading2"/>
      </w:pPr>
      <w:r>
        <w:t>Q25 — Emotional vs. Analytical Weighting</w:t>
      </w:r>
    </w:p>
    <w:p>
      <w:r>
        <w:t>You must choose between two career paths. One feels exciting and meaningful; the other scores better across salary, stability and advancement criteria.</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Response</w:t>
            </w:r>
          </w:p>
        </w:tc>
        <w:tc>
          <w:tcPr>
            <w:tcW w:type="dxa" w:w="3312"/>
          </w:tcPr>
          <w:p>
            <w:r>
              <w:t>Gold value</w:t>
            </w:r>
          </w:p>
        </w:tc>
      </w:tr>
      <w:tr>
        <w:tc>
          <w:tcPr>
            <w:tcW w:type="dxa" w:w="3312"/>
          </w:tcPr>
          <w:p>
            <w:r>
              <w:t>A</w:t>
            </w:r>
          </w:p>
        </w:tc>
        <w:tc>
          <w:tcPr>
            <w:tcW w:type="dxa" w:w="3312"/>
          </w:tcPr>
          <w:p>
            <w:r>
              <w:t>I would choose the exciting and meaningful path because that feeling matters most.</w:t>
            </w:r>
          </w:p>
        </w:tc>
        <w:tc>
          <w:tcPr>
            <w:tcW w:type="dxa" w:w="3312"/>
          </w:tcPr>
          <w:p>
            <w:r>
              <w:t>0.10</w:t>
            </w:r>
          </w:p>
        </w:tc>
      </w:tr>
      <w:tr>
        <w:tc>
          <w:tcPr>
            <w:tcW w:type="dxa" w:w="3312"/>
          </w:tcPr>
          <w:p>
            <w:r>
              <w:t>B</w:t>
            </w:r>
          </w:p>
        </w:tc>
        <w:tc>
          <w:tcPr>
            <w:tcW w:type="dxa" w:w="3312"/>
          </w:tcPr>
          <w:p>
            <w:r>
              <w:t>I would let meaning and excitement outweigh most of the criteria.</w:t>
            </w:r>
          </w:p>
        </w:tc>
        <w:tc>
          <w:tcPr>
            <w:tcW w:type="dxa" w:w="3312"/>
          </w:tcPr>
          <w:p>
            <w:r>
              <w:t>0.30</w:t>
            </w:r>
          </w:p>
        </w:tc>
      </w:tr>
      <w:tr>
        <w:tc>
          <w:tcPr>
            <w:tcW w:type="dxa" w:w="3312"/>
          </w:tcPr>
          <w:p>
            <w:r>
              <w:t>C</w:t>
            </w:r>
          </w:p>
        </w:tc>
        <w:tc>
          <w:tcPr>
            <w:tcW w:type="dxa" w:w="3312"/>
          </w:tcPr>
          <w:p>
            <w:r>
              <w:t>I would balance meaning with the objective career factors.</w:t>
            </w:r>
          </w:p>
        </w:tc>
        <w:tc>
          <w:tcPr>
            <w:tcW w:type="dxa" w:w="3312"/>
          </w:tcPr>
          <w:p>
            <w:r>
              <w:t>0.50</w:t>
            </w:r>
          </w:p>
        </w:tc>
      </w:tr>
      <w:tr>
        <w:tc>
          <w:tcPr>
            <w:tcW w:type="dxa" w:w="3312"/>
          </w:tcPr>
          <w:p>
            <w:r>
              <w:t>D</w:t>
            </w:r>
          </w:p>
        </w:tc>
        <w:tc>
          <w:tcPr>
            <w:tcW w:type="dxa" w:w="3312"/>
          </w:tcPr>
          <w:p>
            <w:r>
              <w:t>I would give the career criteria more weight while still considering meaning.</w:t>
            </w:r>
          </w:p>
        </w:tc>
        <w:tc>
          <w:tcPr>
            <w:tcW w:type="dxa" w:w="3312"/>
          </w:tcPr>
          <w:p>
            <w:r>
              <w:t>0.70</w:t>
            </w:r>
          </w:p>
        </w:tc>
      </w:tr>
      <w:tr>
        <w:tc>
          <w:tcPr>
            <w:tcW w:type="dxa" w:w="3312"/>
          </w:tcPr>
          <w:p>
            <w:r>
              <w:t>E</w:t>
            </w:r>
          </w:p>
        </w:tc>
        <w:tc>
          <w:tcPr>
            <w:tcW w:type="dxa" w:w="3312"/>
          </w:tcPr>
          <w:p>
            <w:r>
              <w:t>I would score the alternatives against explicit criteria and choose the stronger overall result.</w:t>
            </w:r>
          </w:p>
        </w:tc>
        <w:tc>
          <w:tcPr>
            <w:tcW w:type="dxa" w:w="3312"/>
          </w:tcPr>
          <w:p>
            <w:r>
              <w:t>0.90</w:t>
            </w:r>
          </w:p>
        </w:tc>
      </w:tr>
    </w:tbl>
    <w:p/>
    <w:p>
      <w:pPr>
        <w:pStyle w:val="Heading1"/>
      </w:pPr>
      <w:r>
        <w:t>7. Gold-Standard Labeled Dataset</w:t>
      </w:r>
    </w:p>
    <w:p>
      <w:r>
        <w:t>The quiz can double as a controlled labeled dataset. Each record stores the scenario, selected answer, target trait, gold value, evidence rationale, confidence, and source type. The dataset is intended for calibration and evaluation of the extraction layer; it should not be presented as a clinically validated dataset.</w:t>
      </w:r>
    </w:p>
    <w:p>
      <w:r>
        <w:t>Recommended record schema:</w:t>
      </w:r>
    </w:p>
    <w:p>
      <w:pPr>
        <w:pStyle w:val="IntenseQuote"/>
      </w:pPr>
      <w:r>
        <w:t>{"record_id": "Q01_A", "source": "onboarding_quiz", "question_id": "Q01", "trait": "risk_tolerance", "answer": "A", "gold_value": 0.1, "evidence": "The user selects the stable known outcome over an uncertain higher-upside option.", "confidence": 0.9, "situational_factor": None}</w:t>
      </w:r>
    </w:p>
    <w:p>
      <w:pPr>
        <w:pStyle w:val="Heading1"/>
      </w:pPr>
      <w:r>
        <w:t>8. Initial Profile Generation</w:t>
      </w:r>
    </w:p>
    <w:p>
      <w:r>
        <w:t>The quiz contains five items per directly measured trait. For a trait t, let v_i be the gold anchor associated with the selected answer on item i. The initial estimate is:</w:t>
      </w:r>
    </w:p>
    <w:p>
      <w:pPr>
        <w:jc w:val="center"/>
      </w:pPr>
      <w:r>
        <w:rPr>
          <w:b/>
        </w:rPr>
        <w:t>Pₜ = Σ(vᵢ × wᵢ) / Σwᵢ</w:t>
      </w:r>
    </w:p>
    <w:p>
      <w:r>
        <w:t>For the first implementation, use equal weights wᵢ = 1 for all five items. A later calibration study may change item weights based on inter-item agreement or empirical performance.</w:t>
      </w:r>
    </w:p>
    <w:p>
      <w:r>
        <w:t>Initial confidence for a trait should depend on answer consistency. A simple first implementation is: 0.70 when the five answers are directionally coherent, 0.55 when mixed, and 0.40 when highly contradictory. These thresholds are engineering defaults and should be calibrated during validation.</w:t>
      </w:r>
    </w:p>
    <w:p>
      <w:pPr>
        <w:pStyle w:val="Heading1"/>
      </w:pPr>
      <w:r>
        <w:t>9. Self-Consistency at Onboarding</w:t>
      </w:r>
    </w:p>
    <w:p>
      <w:r>
        <w:t>T06 must not be given a fabricated numerical score after the quiz. The ontology defines Self-Consistency as a longitudinal, computed trait requiring multiple scored decisions; it recommends insufficient history below four decisions and stronger evidence after 8–10 decisions. Therefore the onboarding profile should store:</w:t>
      </w:r>
    </w:p>
    <w:p>
      <w:r>
        <w:rPr>
          <w:b/>
        </w:rPr>
        <w:t>Self-Consistency: null</w:t>
      </w:r>
    </w:p>
    <w:p>
      <w:r>
        <w:t>Status: insufficient_history</w:t>
      </w:r>
    </w:p>
    <w:p>
      <w:r>
        <w:t>After real decision logs accumulate, T06 is computed from the user's historical trait signals rather than directly extracted from a quiz response.</w:t>
      </w:r>
    </w:p>
    <w:p>
      <w:pPr>
        <w:pStyle w:val="Heading1"/>
      </w:pPr>
      <w:r>
        <w:t>10. Context and Constraint Handling</w:t>
      </w:r>
    </w:p>
    <w:p>
      <w:r>
        <w:t>The quiz should avoid wording that forces a hard external constraint to masquerade as a trait. If a future quiz item includes a condition such as “you cannot afford option B” or “you are legally required to choose A,” that item should not be used as a direct trait label. The finalized ontology distinguishes stable traits, explicit preferences, situational factors and external constraints.</w:t>
      </w:r>
    </w:p>
    <w:p>
      <w:r>
        <w:t>For implementation, each question should carry metadata identifying whether the scenario is intended to be trait-revealing or context-sensitive. Context-sensitive items should be excluded or down-weighted during profile initialization.</w:t>
      </w:r>
    </w:p>
    <w:p>
      <w:pPr>
        <w:pStyle w:val="Heading1"/>
      </w:pPr>
      <w:r>
        <w:t>11. LLM Processing Contract</w:t>
      </w:r>
    </w:p>
    <w:p>
      <w:r>
        <w:t>Although the quiz answers have deterministic gold labels, the production system can still pass the user's selected responses to the same LLM extraction layer used for decision narratives. The LLM must return structured output and must not invent traits unsupported by the selected scenarios.</w:t>
      </w:r>
    </w:p>
    <w:p>
      <w:pPr>
        <w:pStyle w:val="IntenseQuote"/>
      </w:pPr>
      <w:r>
        <w:t>{</w:t>
        <w:br/>
        <w:t xml:space="preserve">  "source": "onboarding_quiz",</w:t>
        <w:br/>
        <w:t xml:space="preserve">  "traits": [</w:t>
        <w:br/>
        <w:t xml:space="preserve">    {</w:t>
        <w:br/>
        <w:t xml:space="preserve">      "trait": "risk_tolerance",</w:t>
        <w:br/>
        <w:t xml:space="preserve">      "value": 0.62,</w:t>
        <w:br/>
        <w:t xml:space="preserve">      "confidence": 0.74,</w:t>
        <w:br/>
        <w:t xml:space="preserve">      "evidence": ["Q01: selected the uncertain higher-upside option", "..."],</w:t>
        <w:br/>
        <w:t xml:space="preserve">      "situational_factor": null</w:t>
        <w:br/>
        <w:t xml:space="preserve">    }</w:t>
        <w:br/>
        <w:t xml:space="preserve">  ],</w:t>
        <w:br/>
        <w:t xml:space="preserve">  "self_consistency": {</w:t>
        <w:br/>
        <w:t xml:space="preserve">    "value": null,</w:t>
        <w:br/>
        <w:t xml:space="preserve">    "status": "insufficient_history"</w:t>
        <w:br/>
        <w:t xml:space="preserve">  }</w:t>
        <w:br/>
        <w:t>}</w:t>
      </w:r>
    </w:p>
    <w:p>
      <w:pPr>
        <w:pStyle w:val="Heading1"/>
      </w:pPr>
      <w:r>
        <w:t>12. Validation Plan</w:t>
      </w:r>
    </w:p>
    <w:p>
      <w:pPr>
        <w:pStyle w:val="ListBullet"/>
      </w:pPr>
      <w:r>
        <w:t>Expert review: have the project supervisor/team review every scenario for decision relevance and ambiguity.</w:t>
      </w:r>
    </w:p>
    <w:p>
      <w:pPr>
        <w:pStyle w:val="ListBullet"/>
      </w:pPr>
      <w:r>
        <w:t>Content coverage: confirm that all five directly measured traits have balanced low, middle and high answer anchors.</w:t>
      </w:r>
    </w:p>
    <w:p>
      <w:pPr>
        <w:pStyle w:val="ListBullet"/>
      </w:pPr>
      <w:r>
        <w:t>Pilot comprehension: test the quiz with a small group and record questions that participants interpret differently.</w:t>
      </w:r>
    </w:p>
    <w:p>
      <w:pPr>
        <w:pStyle w:val="ListBullet"/>
      </w:pPr>
      <w:r>
        <w:t>Test-retest check: administer the same quiz to a pilot subset twice under comparable conditions and inspect score changes.</w:t>
      </w:r>
    </w:p>
    <w:p>
      <w:pPr>
        <w:pStyle w:val="ListBullet"/>
      </w:pPr>
      <w:r>
        <w:t>LLM agreement: run the selected responses through the extraction prompt and compare the LLM output with the gold labels.</w:t>
      </w:r>
    </w:p>
    <w:p>
      <w:pPr>
        <w:pStyle w:val="ListBullet"/>
      </w:pPr>
      <w:r>
        <w:t>Profile plausibility: inspect whether users receive differentiated vectors rather than all traits clustering near 0.5.</w:t>
      </w:r>
    </w:p>
    <w:p>
      <w:pPr>
        <w:pStyle w:val="ListBullet"/>
      </w:pPr>
      <w:r>
        <w:t>Longitudinal check: compare quiz-derived profiles with later profiles from real decision logs; quiz is expected to be a prior, not a permanent identity.</w:t>
      </w:r>
    </w:p>
    <w:p>
      <w:pPr>
        <w:pStyle w:val="Heading1"/>
      </w:pPr>
      <w:r>
        <w:t>13. Task 3 Deliverables / Definition of Done</w:t>
      </w:r>
    </w:p>
    <w:p>
      <w:pPr>
        <w:pStyle w:val="ListBullet"/>
      </w:pPr>
      <w:r>
        <w:t>Five-trait forced-choice onboarding instrument completed.</w:t>
      </w:r>
    </w:p>
    <w:p>
      <w:pPr>
        <w:pStyle w:val="ListBullet"/>
      </w:pPr>
      <w:r>
        <w:t>25 scenario questions defined: 5 per directly measured trait.</w:t>
      </w:r>
    </w:p>
    <w:p>
      <w:pPr>
        <w:pStyle w:val="ListBullet"/>
      </w:pPr>
      <w:r>
        <w:t>Every answer has a deterministic 0–1 gold label.</w:t>
      </w:r>
    </w:p>
    <w:p>
      <w:pPr>
        <w:pStyle w:val="ListBullet"/>
      </w:pPr>
      <w:r>
        <w:t>Evidence rationale exists for every answer direction.</w:t>
      </w:r>
    </w:p>
    <w:p>
      <w:pPr>
        <w:pStyle w:val="ListBullet"/>
      </w:pPr>
      <w:r>
        <w:t>Confidence and source metadata are defined.</w:t>
      </w:r>
    </w:p>
    <w:p>
      <w:pPr>
        <w:pStyle w:val="ListBullet"/>
      </w:pPr>
      <w:r>
        <w:t>Self-Consistency is explicitly withheld at onboarding because history is insufficient.</w:t>
      </w:r>
    </w:p>
    <w:p>
      <w:pPr>
        <w:pStyle w:val="ListBullet"/>
      </w:pPr>
      <w:r>
        <w:t>Gold-standard dataset schema is defined.</w:t>
      </w:r>
    </w:p>
    <w:p>
      <w:pPr>
        <w:pStyle w:val="ListBullet"/>
      </w:pPr>
      <w:r>
        <w:t>Initial profile aggregation rule is defined.</w:t>
      </w:r>
    </w:p>
    <w:p>
      <w:pPr>
        <w:pStyle w:val="ListBullet"/>
      </w:pPr>
      <w:r>
        <w:t>LLM output contract is defined.</w:t>
      </w:r>
    </w:p>
    <w:p>
      <w:pPr>
        <w:pStyle w:val="ListBullet"/>
      </w:pPr>
      <w:r>
        <w:t>Validation plan is defined.</w:t>
      </w:r>
    </w:p>
    <w:p>
      <w:pPr>
        <w:pStyle w:val="ListBullet"/>
      </w:pPr>
      <w:r>
        <w:t>The artifact can be handed directly to the Task 4 extraction team.</w:t>
      </w:r>
    </w:p>
    <w:p>
      <w:pPr>
        <w:pStyle w:val="Heading1"/>
      </w:pPr>
      <w:r>
        <w:t>14. Handoff to Task 4 — LLM Trait Extraction</w:t>
      </w:r>
    </w:p>
    <w:p>
      <w:r>
        <w:t>Task 4 should now consume this deliverable rather than redesigning the trait definitions. The extraction team should use the 25 scenarios and their gold labels as controlled test cases, together with the 20 manually annotated decision narratives from Task 2. The next objective is to determine whether an LLM can reproduce the required trait, evidence, confidence and situational-factor structure consistently.</w:t>
      </w:r>
    </w:p>
    <w:p>
      <w:r>
        <w:t>Recommended immediate sequence: finalize quiz wording → supervisor/team review → pilot → freeze the gold labels → implement the extraction prompt/schema → run the LLM against the gold set → measure agreement and revise only where the evidence shows an ontology or prompt problem.</w:t>
      </w:r>
    </w:p>
    <w:p>
      <w:pPr>
        <w:pStyle w:val="Heading1"/>
      </w:pPr>
      <w:r>
        <w:t>15. Source Alignment</w:t>
      </w:r>
    </w:p>
    <w:p>
      <w:r>
        <w:t>This Task 3 design follows the finalized Task 2 ontology and the original project proposal. The proposal defines the onboarding quiz as a short forced-choice instrument for cold-start profile bootstrapping, while the ontology defines the six traits, 0–1 representation, evidence/confidence framework, and the rule that Self-Consistency is computed longitudinally rather than inferred from one decision.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Decision Mirror — Task 3 | Onboarding Quiz &amp; Initial Labeled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